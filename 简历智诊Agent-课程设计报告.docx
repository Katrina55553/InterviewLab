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0270" w14:textId="77777777" w:rsidR="007B6B31" w:rsidRDefault="007B6B31"/>
    <w:p w14:paraId="09D764D9" w14:textId="77777777" w:rsidR="007B6B31" w:rsidRDefault="007B6B31"/>
    <w:p w14:paraId="27448A5D" w14:textId="77777777" w:rsidR="007B6B31" w:rsidRDefault="007B6B31"/>
    <w:p w14:paraId="0B7CC7BD" w14:textId="77777777" w:rsidR="007B6B31" w:rsidRDefault="00000000">
      <w:pPr>
        <w:jc w:val="center"/>
      </w:pPr>
      <w:r>
        <w:rPr>
          <w:b/>
          <w:sz w:val="52"/>
        </w:rPr>
        <w:t>数据库系统课程实习设计</w:t>
      </w:r>
    </w:p>
    <w:p w14:paraId="4D0748BE" w14:textId="77777777" w:rsidR="007B6B31" w:rsidRDefault="00000000">
      <w:pPr>
        <w:jc w:val="center"/>
      </w:pPr>
      <w:r>
        <w:rPr>
          <w:b/>
          <w:sz w:val="40"/>
        </w:rPr>
        <w:t>—— 实验报告</w:t>
      </w:r>
    </w:p>
    <w:p w14:paraId="2B7E8BDF" w14:textId="77777777" w:rsidR="007B6B31" w:rsidRDefault="007B6B31"/>
    <w:p w14:paraId="30C8C49A" w14:textId="77777777" w:rsidR="007B6B31" w:rsidRDefault="007B6B31"/>
    <w:p w14:paraId="212B1293" w14:textId="77777777" w:rsidR="007B6B31" w:rsidRDefault="007B6B31"/>
    <w:p w14:paraId="0C7467F3" w14:textId="77777777" w:rsidR="007B6B31" w:rsidRDefault="007B6B3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</w:tblGrid>
      <w:tr w:rsidR="007B6B31" w14:paraId="4337FAE4" w14:textId="77777777">
        <w:trPr>
          <w:jc w:val="center"/>
        </w:trPr>
        <w:tc>
          <w:tcPr>
            <w:tcW w:w="1701" w:type="dxa"/>
          </w:tcPr>
          <w:p w14:paraId="68C480E2" w14:textId="77777777" w:rsidR="007B6B31" w:rsidRDefault="00000000">
            <w:pPr>
              <w:jc w:val="center"/>
            </w:pPr>
            <w:r>
              <w:rPr>
                <w:b/>
                <w:sz w:val="28"/>
              </w:rPr>
              <w:t>题目：</w:t>
            </w:r>
          </w:p>
        </w:tc>
        <w:tc>
          <w:tcPr>
            <w:tcW w:w="4535" w:type="dxa"/>
          </w:tcPr>
          <w:p w14:paraId="5591535D" w14:textId="77777777" w:rsidR="007B6B31" w:rsidRDefault="00000000">
            <w:r>
              <w:rPr>
                <w:sz w:val="28"/>
              </w:rPr>
              <w:t>简历智诊 Agent —— 基于 LLM 与 LangGraph 的</w:t>
            </w:r>
            <w:r>
              <w:rPr>
                <w:sz w:val="28"/>
              </w:rPr>
              <w:br/>
              <w:t>简历诊断与模拟面试系统</w:t>
            </w:r>
          </w:p>
        </w:tc>
      </w:tr>
      <w:tr w:rsidR="007B6B31" w14:paraId="71F8DA80" w14:textId="77777777">
        <w:trPr>
          <w:jc w:val="center"/>
        </w:trPr>
        <w:tc>
          <w:tcPr>
            <w:tcW w:w="1701" w:type="dxa"/>
          </w:tcPr>
          <w:p w14:paraId="55A0CA14" w14:textId="77777777" w:rsidR="007B6B31" w:rsidRDefault="00000000">
            <w:pPr>
              <w:jc w:val="center"/>
            </w:pPr>
            <w:r>
              <w:rPr>
                <w:b/>
                <w:sz w:val="28"/>
              </w:rPr>
              <w:t>学号：</w:t>
            </w:r>
          </w:p>
        </w:tc>
        <w:tc>
          <w:tcPr>
            <w:tcW w:w="4535" w:type="dxa"/>
          </w:tcPr>
          <w:p w14:paraId="14754586" w14:textId="77777777" w:rsidR="007B6B31" w:rsidRDefault="00000000">
            <w:r>
              <w:rPr>
                <w:sz w:val="28"/>
              </w:rPr>
              <w:t>（请填写学号）</w:t>
            </w:r>
          </w:p>
        </w:tc>
      </w:tr>
      <w:tr w:rsidR="007B6B31" w14:paraId="11065D1C" w14:textId="77777777">
        <w:trPr>
          <w:jc w:val="center"/>
        </w:trPr>
        <w:tc>
          <w:tcPr>
            <w:tcW w:w="1701" w:type="dxa"/>
          </w:tcPr>
          <w:p w14:paraId="72E362DF" w14:textId="77777777" w:rsidR="007B6B31" w:rsidRDefault="00000000">
            <w:pPr>
              <w:jc w:val="center"/>
            </w:pPr>
            <w:r>
              <w:rPr>
                <w:b/>
                <w:sz w:val="28"/>
              </w:rPr>
              <w:t>姓名：</w:t>
            </w:r>
          </w:p>
        </w:tc>
        <w:tc>
          <w:tcPr>
            <w:tcW w:w="4535" w:type="dxa"/>
          </w:tcPr>
          <w:p w14:paraId="18550751" w14:textId="77777777" w:rsidR="007B6B31" w:rsidRDefault="00000000">
            <w:r>
              <w:rPr>
                <w:sz w:val="28"/>
              </w:rPr>
              <w:t>刘俊威</w:t>
            </w:r>
          </w:p>
        </w:tc>
      </w:tr>
      <w:tr w:rsidR="007B6B31" w14:paraId="5A1A9022" w14:textId="77777777">
        <w:trPr>
          <w:jc w:val="center"/>
        </w:trPr>
        <w:tc>
          <w:tcPr>
            <w:tcW w:w="1701" w:type="dxa"/>
          </w:tcPr>
          <w:p w14:paraId="3C2EB4DE" w14:textId="77777777" w:rsidR="007B6B31" w:rsidRDefault="00000000">
            <w:pPr>
              <w:jc w:val="center"/>
            </w:pPr>
            <w:r>
              <w:rPr>
                <w:b/>
                <w:sz w:val="28"/>
              </w:rPr>
              <w:t>班级：</w:t>
            </w:r>
          </w:p>
        </w:tc>
        <w:tc>
          <w:tcPr>
            <w:tcW w:w="4535" w:type="dxa"/>
          </w:tcPr>
          <w:p w14:paraId="66DD7D3E" w14:textId="77777777" w:rsidR="007B6B31" w:rsidRDefault="00000000">
            <w:r>
              <w:rPr>
                <w:sz w:val="28"/>
              </w:rPr>
              <w:t>24数据A1</w:t>
            </w:r>
          </w:p>
        </w:tc>
      </w:tr>
      <w:tr w:rsidR="007B6B31" w14:paraId="30D13DEC" w14:textId="77777777">
        <w:trPr>
          <w:jc w:val="center"/>
        </w:trPr>
        <w:tc>
          <w:tcPr>
            <w:tcW w:w="1701" w:type="dxa"/>
          </w:tcPr>
          <w:p w14:paraId="481855AC" w14:textId="77777777" w:rsidR="007B6B31" w:rsidRDefault="00000000">
            <w:pPr>
              <w:jc w:val="center"/>
            </w:pPr>
            <w:r>
              <w:rPr>
                <w:b/>
                <w:sz w:val="28"/>
              </w:rPr>
              <w:t>教师：</w:t>
            </w:r>
          </w:p>
        </w:tc>
        <w:tc>
          <w:tcPr>
            <w:tcW w:w="4535" w:type="dxa"/>
          </w:tcPr>
          <w:p w14:paraId="689B81D9" w14:textId="77777777" w:rsidR="007B6B31" w:rsidRDefault="00000000">
            <w:r>
              <w:rPr>
                <w:sz w:val="28"/>
              </w:rPr>
              <w:t>（请填写指导教师）</w:t>
            </w:r>
          </w:p>
        </w:tc>
      </w:tr>
      <w:tr w:rsidR="007B6B31" w14:paraId="62972C0A" w14:textId="77777777">
        <w:trPr>
          <w:jc w:val="center"/>
        </w:trPr>
        <w:tc>
          <w:tcPr>
            <w:tcW w:w="1701" w:type="dxa"/>
          </w:tcPr>
          <w:p w14:paraId="66414346" w14:textId="77777777" w:rsidR="007B6B31" w:rsidRDefault="00000000">
            <w:pPr>
              <w:jc w:val="center"/>
            </w:pPr>
            <w:r>
              <w:rPr>
                <w:b/>
                <w:sz w:val="28"/>
              </w:rPr>
              <w:t>日期：</w:t>
            </w:r>
          </w:p>
        </w:tc>
        <w:tc>
          <w:tcPr>
            <w:tcW w:w="4535" w:type="dxa"/>
          </w:tcPr>
          <w:p w14:paraId="70BECBA3" w14:textId="77777777" w:rsidR="007B6B31" w:rsidRDefault="00000000">
            <w:r>
              <w:rPr>
                <w:sz w:val="28"/>
              </w:rPr>
              <w:t>2026-07-06</w:t>
            </w:r>
          </w:p>
        </w:tc>
      </w:tr>
    </w:tbl>
    <w:p w14:paraId="5C817757" w14:textId="77777777" w:rsidR="007B6B31" w:rsidRDefault="00000000">
      <w:r>
        <w:br w:type="page"/>
      </w:r>
    </w:p>
    <w:p w14:paraId="6DCC1A2C" w14:textId="77777777" w:rsidR="007B6B31" w:rsidRDefault="00000000">
      <w:pPr>
        <w:spacing w:before="360" w:after="240"/>
      </w:pPr>
      <w:r>
        <w:rPr>
          <w:b/>
          <w:sz w:val="32"/>
        </w:rPr>
        <w:lastRenderedPageBreak/>
        <w:t>1 绪论</w:t>
      </w:r>
    </w:p>
    <w:p w14:paraId="4A14F475" w14:textId="77777777" w:rsidR="007B6B31" w:rsidRDefault="00000000">
      <w:pPr>
        <w:spacing w:before="240" w:after="120"/>
      </w:pPr>
      <w:r>
        <w:rPr>
          <w:b/>
          <w:sz w:val="28"/>
        </w:rPr>
        <w:t>1.1 研究背景与意义</w:t>
      </w:r>
    </w:p>
    <w:p w14:paraId="20F30AB1" w14:textId="77777777" w:rsidR="007B6B31" w:rsidRDefault="00000000">
      <w:pPr>
        <w:spacing w:after="120" w:line="360" w:lineRule="auto"/>
        <w:ind w:firstLine="420"/>
      </w:pPr>
      <w:r>
        <w:t>随着人工智能技术的快速发展，特别是以 GPT、DeepSeek 为代表的大语言模型（Large Language Model, LLM）在自然语言理解与生成任务上取得突破性进展，AI 正加速渗透到招聘、求职辅导等人力资源服务场景。据统计，2024 年我国高校毕业生人数已突破 1,170 万，求职竞争日趋激烈；与此同时，企业 HR 在简历初筛阶段平均花费在每份简历上的时间不足 30 秒，简历质量直接决定了求职者能否获得面试机会。</w:t>
      </w:r>
    </w:p>
    <w:p w14:paraId="26EDE824" w14:textId="77777777" w:rsidR="007B6B31" w:rsidRDefault="00000000">
      <w:pPr>
        <w:spacing w:after="120" w:line="360" w:lineRule="auto"/>
        <w:ind w:firstLine="420"/>
      </w:pPr>
      <w:r>
        <w:t>然而，传统简历诊断服务主要依赖人工经验，存在成本高、主观性强、反馈滞后等问题；而现有的在线简历工具大多停留在模板排版层面，缺乏对简历内容真实性与深度的智能评估。另一方面，面试准备同样面临"信息不对称"困境：求职者难以针对自身简历中的薄弱环节进行有针对性的模拟训练。</w:t>
      </w:r>
    </w:p>
    <w:p w14:paraId="0FEF7DA1" w14:textId="77777777" w:rsidR="007B6B31" w:rsidRDefault="00000000">
      <w:pPr>
        <w:spacing w:after="120" w:line="360" w:lineRule="auto"/>
        <w:ind w:firstLine="420"/>
      </w:pPr>
      <w:r>
        <w:t>在此背景下，本课题设计并实现了"简历智诊 Agent"系统。该系统以简历为入口，利用 LLM 对非结构化的简历文本进行结构化解析，自动识别简历中的存疑点（如技能夸大、项目描述模糊、时间线异常等），并基于 LangGraph 状态机驱动多轮模拟面试，最终以量化报告形式给出可信度评分与改进建议。</w:t>
      </w:r>
    </w:p>
    <w:p w14:paraId="71B34714" w14:textId="77777777" w:rsidR="007B6B31" w:rsidRDefault="00000000">
      <w:pPr>
        <w:spacing w:after="120" w:line="360" w:lineRule="auto"/>
        <w:ind w:firstLine="420"/>
      </w:pPr>
      <w:r>
        <w:t>本课题的研究意义主要体现在以下两个层面：</w:t>
      </w:r>
    </w:p>
    <w:p w14:paraId="05BAAFF2" w14:textId="77777777" w:rsidR="007B6B31" w:rsidRDefault="00000000">
      <w:pPr>
        <w:pStyle w:val="a0"/>
        <w:spacing w:line="360" w:lineRule="auto"/>
        <w:ind w:left="420"/>
      </w:pPr>
      <w:r>
        <w:t>理论层面：探索了大语言模型在招聘场景下的结构化信息抽取、存疑推理与对话生成能力，验证了 LangGraph 状态机在复杂多轮对话任务中的可控性与可解释性，为 LLM Agent 在垂直领域的应用提供了实践参考。</w:t>
      </w:r>
    </w:p>
    <w:p w14:paraId="65FC9D1F" w14:textId="77777777" w:rsidR="007B6B31" w:rsidRDefault="00000000">
      <w:pPr>
        <w:pStyle w:val="a0"/>
        <w:spacing w:line="360" w:lineRule="auto"/>
        <w:ind w:left="420"/>
      </w:pPr>
      <w:r>
        <w:t>应用层面：系统能够帮助求职者快速发现简历短板、提前预判面试官追问，并通过 WebSocket 实时对话获得沉浸式模拟面试体验，从而提升简历质量与面试表现，具有重要的社会应用价值。</w:t>
      </w:r>
    </w:p>
    <w:p w14:paraId="27248FAC" w14:textId="77777777" w:rsidR="007B6B31" w:rsidRDefault="00000000">
      <w:pPr>
        <w:spacing w:before="360" w:after="240"/>
      </w:pPr>
      <w:r>
        <w:rPr>
          <w:b/>
          <w:sz w:val="32"/>
        </w:rPr>
        <w:t>2 算法设计与分析</w:t>
      </w:r>
    </w:p>
    <w:p w14:paraId="40A8720E" w14:textId="77777777" w:rsidR="007B6B31" w:rsidRDefault="00000000">
      <w:pPr>
        <w:spacing w:before="240" w:after="120"/>
      </w:pPr>
      <w:r>
        <w:rPr>
          <w:b/>
          <w:sz w:val="28"/>
        </w:rPr>
        <w:lastRenderedPageBreak/>
        <w:t>2.1 数据描述</w:t>
      </w:r>
    </w:p>
    <w:p w14:paraId="192C623F" w14:textId="77777777" w:rsidR="007B6B31" w:rsidRDefault="00000000">
      <w:pPr>
        <w:spacing w:after="120" w:line="360" w:lineRule="auto"/>
        <w:ind w:firstLine="420"/>
      </w:pPr>
      <w:r>
        <w:t>本系统的核心数据来源于用户上传的简历文件，支持 PDF、Word（.doc/.docx）与 TXT 三种格式。一份典型简历包含以下字段信息，如表 2-1 所示。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3402"/>
      </w:tblGrid>
      <w:tr w:rsidR="007B6B31" w14:paraId="29AB4263" w14:textId="77777777">
        <w:trPr>
          <w:jc w:val="center"/>
        </w:trPr>
        <w:tc>
          <w:tcPr>
            <w:tcW w:w="1984" w:type="dxa"/>
            <w:vAlign w:val="center"/>
          </w:tcPr>
          <w:p w14:paraId="56C1D896" w14:textId="77777777" w:rsidR="007B6B31" w:rsidRDefault="00000000">
            <w:pPr>
              <w:jc w:val="center"/>
            </w:pPr>
            <w:r>
              <w:rPr>
                <w:b/>
              </w:rPr>
              <w:t>字段类别</w:t>
            </w:r>
          </w:p>
        </w:tc>
        <w:tc>
          <w:tcPr>
            <w:tcW w:w="2268" w:type="dxa"/>
            <w:vAlign w:val="center"/>
          </w:tcPr>
          <w:p w14:paraId="659EDA31" w14:textId="77777777" w:rsidR="007B6B31" w:rsidRDefault="00000000">
            <w:pPr>
              <w:jc w:val="center"/>
            </w:pPr>
            <w:r>
              <w:rPr>
                <w:b/>
              </w:rPr>
              <w:t>字段名称</w:t>
            </w:r>
          </w:p>
        </w:tc>
        <w:tc>
          <w:tcPr>
            <w:tcW w:w="3402" w:type="dxa"/>
            <w:vAlign w:val="center"/>
          </w:tcPr>
          <w:p w14:paraId="1A2572A1" w14:textId="77777777" w:rsidR="007B6B31" w:rsidRDefault="00000000">
            <w:pPr>
              <w:jc w:val="center"/>
            </w:pPr>
            <w:r>
              <w:rPr>
                <w:b/>
              </w:rPr>
              <w:t>说明</w:t>
            </w:r>
          </w:p>
        </w:tc>
      </w:tr>
      <w:tr w:rsidR="007B6B31" w14:paraId="7481E931" w14:textId="77777777">
        <w:trPr>
          <w:jc w:val="center"/>
        </w:trPr>
        <w:tc>
          <w:tcPr>
            <w:tcW w:w="1984" w:type="dxa"/>
            <w:vAlign w:val="center"/>
          </w:tcPr>
          <w:p w14:paraId="2A1E96C6" w14:textId="77777777" w:rsidR="007B6B31" w:rsidRDefault="00000000">
            <w:pPr>
              <w:jc w:val="center"/>
            </w:pPr>
            <w:r>
              <w:t>基本信息</w:t>
            </w:r>
          </w:p>
        </w:tc>
        <w:tc>
          <w:tcPr>
            <w:tcW w:w="2268" w:type="dxa"/>
            <w:vAlign w:val="center"/>
          </w:tcPr>
          <w:p w14:paraId="728AF65B" w14:textId="77777777" w:rsidR="007B6B31" w:rsidRDefault="00000000">
            <w:pPr>
              <w:jc w:val="center"/>
            </w:pPr>
            <w:r>
              <w:t>姓名 / 电话 / 邮箱</w:t>
            </w:r>
          </w:p>
        </w:tc>
        <w:tc>
          <w:tcPr>
            <w:tcW w:w="3402" w:type="dxa"/>
            <w:vAlign w:val="center"/>
          </w:tcPr>
          <w:p w14:paraId="5819E563" w14:textId="77777777" w:rsidR="007B6B31" w:rsidRDefault="00000000">
            <w:pPr>
              <w:jc w:val="center"/>
            </w:pPr>
            <w:r>
              <w:t>个人联系方式与身份信息</w:t>
            </w:r>
          </w:p>
        </w:tc>
      </w:tr>
      <w:tr w:rsidR="007B6B31" w14:paraId="137AC5FD" w14:textId="77777777">
        <w:trPr>
          <w:jc w:val="center"/>
        </w:trPr>
        <w:tc>
          <w:tcPr>
            <w:tcW w:w="1984" w:type="dxa"/>
            <w:vAlign w:val="center"/>
          </w:tcPr>
          <w:p w14:paraId="36DC0206" w14:textId="77777777" w:rsidR="007B6B31" w:rsidRDefault="00000000">
            <w:pPr>
              <w:jc w:val="center"/>
            </w:pPr>
            <w:r>
              <w:t>个人简介</w:t>
            </w:r>
          </w:p>
        </w:tc>
        <w:tc>
          <w:tcPr>
            <w:tcW w:w="2268" w:type="dxa"/>
            <w:vAlign w:val="center"/>
          </w:tcPr>
          <w:p w14:paraId="31467885" w14:textId="77777777" w:rsidR="007B6B31" w:rsidRDefault="00000000">
            <w:pPr>
              <w:jc w:val="center"/>
            </w:pPr>
            <w:r>
              <w:t>summary</w:t>
            </w:r>
          </w:p>
        </w:tc>
        <w:tc>
          <w:tcPr>
            <w:tcW w:w="3402" w:type="dxa"/>
            <w:vAlign w:val="center"/>
          </w:tcPr>
          <w:p w14:paraId="778A6612" w14:textId="77777777" w:rsidR="007B6B31" w:rsidRDefault="00000000">
            <w:pPr>
              <w:jc w:val="center"/>
            </w:pPr>
            <w:r>
              <w:t>一句话自我描述</w:t>
            </w:r>
          </w:p>
        </w:tc>
      </w:tr>
      <w:tr w:rsidR="007B6B31" w14:paraId="051F4FED" w14:textId="77777777">
        <w:trPr>
          <w:jc w:val="center"/>
        </w:trPr>
        <w:tc>
          <w:tcPr>
            <w:tcW w:w="1984" w:type="dxa"/>
            <w:vAlign w:val="center"/>
          </w:tcPr>
          <w:p w14:paraId="680A41B7" w14:textId="77777777" w:rsidR="007B6B31" w:rsidRDefault="00000000">
            <w:pPr>
              <w:jc w:val="center"/>
            </w:pPr>
            <w:r>
              <w:t>工作经历</w:t>
            </w:r>
          </w:p>
        </w:tc>
        <w:tc>
          <w:tcPr>
            <w:tcW w:w="2268" w:type="dxa"/>
            <w:vAlign w:val="center"/>
          </w:tcPr>
          <w:p w14:paraId="6C87FC45" w14:textId="77777777" w:rsidR="007B6B31" w:rsidRDefault="00000000">
            <w:pPr>
              <w:jc w:val="center"/>
            </w:pPr>
            <w:r>
              <w:t>work_experience</w:t>
            </w:r>
          </w:p>
        </w:tc>
        <w:tc>
          <w:tcPr>
            <w:tcW w:w="3402" w:type="dxa"/>
            <w:vAlign w:val="center"/>
          </w:tcPr>
          <w:p w14:paraId="37E5C765" w14:textId="77777777" w:rsidR="007B6B31" w:rsidRDefault="00000000">
            <w:pPr>
              <w:jc w:val="center"/>
            </w:pPr>
            <w:r>
              <w:t>公司、职位、时间、描述、成就</w:t>
            </w:r>
          </w:p>
        </w:tc>
      </w:tr>
      <w:tr w:rsidR="007B6B31" w14:paraId="4003A60F" w14:textId="77777777">
        <w:trPr>
          <w:jc w:val="center"/>
        </w:trPr>
        <w:tc>
          <w:tcPr>
            <w:tcW w:w="1984" w:type="dxa"/>
            <w:vAlign w:val="center"/>
          </w:tcPr>
          <w:p w14:paraId="1D49EF99" w14:textId="77777777" w:rsidR="007B6B31" w:rsidRDefault="00000000">
            <w:pPr>
              <w:jc w:val="center"/>
            </w:pPr>
            <w:r>
              <w:t>教育经历</w:t>
            </w:r>
          </w:p>
        </w:tc>
        <w:tc>
          <w:tcPr>
            <w:tcW w:w="2268" w:type="dxa"/>
            <w:vAlign w:val="center"/>
          </w:tcPr>
          <w:p w14:paraId="38797269" w14:textId="77777777" w:rsidR="007B6B31" w:rsidRDefault="00000000">
            <w:pPr>
              <w:jc w:val="center"/>
            </w:pPr>
            <w:r>
              <w:t>education</w:t>
            </w:r>
          </w:p>
        </w:tc>
        <w:tc>
          <w:tcPr>
            <w:tcW w:w="3402" w:type="dxa"/>
            <w:vAlign w:val="center"/>
          </w:tcPr>
          <w:p w14:paraId="2626F7F8" w14:textId="77777777" w:rsidR="007B6B31" w:rsidRDefault="00000000">
            <w:pPr>
              <w:jc w:val="center"/>
            </w:pPr>
            <w:r>
              <w:t>学校、学位、专业、时间</w:t>
            </w:r>
          </w:p>
        </w:tc>
      </w:tr>
      <w:tr w:rsidR="007B6B31" w14:paraId="09FE0A51" w14:textId="77777777">
        <w:trPr>
          <w:jc w:val="center"/>
        </w:trPr>
        <w:tc>
          <w:tcPr>
            <w:tcW w:w="1984" w:type="dxa"/>
            <w:vAlign w:val="center"/>
          </w:tcPr>
          <w:p w14:paraId="6706536E" w14:textId="77777777" w:rsidR="007B6B31" w:rsidRDefault="00000000">
            <w:pPr>
              <w:jc w:val="center"/>
            </w:pPr>
            <w:r>
              <w:t>项目经历</w:t>
            </w:r>
          </w:p>
        </w:tc>
        <w:tc>
          <w:tcPr>
            <w:tcW w:w="2268" w:type="dxa"/>
            <w:vAlign w:val="center"/>
          </w:tcPr>
          <w:p w14:paraId="78BB95D3" w14:textId="77777777" w:rsidR="007B6B31" w:rsidRDefault="00000000">
            <w:pPr>
              <w:jc w:val="center"/>
            </w:pPr>
            <w:r>
              <w:t>projects</w:t>
            </w:r>
          </w:p>
        </w:tc>
        <w:tc>
          <w:tcPr>
            <w:tcW w:w="3402" w:type="dxa"/>
            <w:vAlign w:val="center"/>
          </w:tcPr>
          <w:p w14:paraId="4F6FAAF3" w14:textId="77777777" w:rsidR="007B6B31" w:rsidRDefault="00000000">
            <w:pPr>
              <w:jc w:val="center"/>
            </w:pPr>
            <w:r>
              <w:t>项目名称、角色、描述、技术栈、成果</w:t>
            </w:r>
          </w:p>
        </w:tc>
      </w:tr>
      <w:tr w:rsidR="007B6B31" w14:paraId="131F5BCD" w14:textId="77777777">
        <w:trPr>
          <w:jc w:val="center"/>
        </w:trPr>
        <w:tc>
          <w:tcPr>
            <w:tcW w:w="1984" w:type="dxa"/>
            <w:vAlign w:val="center"/>
          </w:tcPr>
          <w:p w14:paraId="71DE7753" w14:textId="77777777" w:rsidR="007B6B31" w:rsidRDefault="00000000">
            <w:pPr>
              <w:jc w:val="center"/>
            </w:pPr>
            <w:r>
              <w:t>技能清单</w:t>
            </w:r>
          </w:p>
        </w:tc>
        <w:tc>
          <w:tcPr>
            <w:tcW w:w="2268" w:type="dxa"/>
            <w:vAlign w:val="center"/>
          </w:tcPr>
          <w:p w14:paraId="7E94AA4D" w14:textId="77777777" w:rsidR="007B6B31" w:rsidRDefault="00000000">
            <w:pPr>
              <w:jc w:val="center"/>
            </w:pPr>
            <w:r>
              <w:t>skills</w:t>
            </w:r>
          </w:p>
        </w:tc>
        <w:tc>
          <w:tcPr>
            <w:tcW w:w="3402" w:type="dxa"/>
            <w:vAlign w:val="center"/>
          </w:tcPr>
          <w:p w14:paraId="2856559E" w14:textId="77777777" w:rsidR="007B6B31" w:rsidRDefault="00000000">
            <w:pPr>
              <w:jc w:val="center"/>
            </w:pPr>
            <w:r>
              <w:t>技能分类及具体技能</w:t>
            </w:r>
          </w:p>
        </w:tc>
      </w:tr>
      <w:tr w:rsidR="007B6B31" w14:paraId="71BD4C64" w14:textId="77777777">
        <w:trPr>
          <w:jc w:val="center"/>
        </w:trPr>
        <w:tc>
          <w:tcPr>
            <w:tcW w:w="1984" w:type="dxa"/>
            <w:vAlign w:val="center"/>
          </w:tcPr>
          <w:p w14:paraId="3511934D" w14:textId="77777777" w:rsidR="007B6B31" w:rsidRDefault="00000000">
            <w:pPr>
              <w:jc w:val="center"/>
            </w:pPr>
            <w:r>
              <w:t>证书资质</w:t>
            </w:r>
          </w:p>
        </w:tc>
        <w:tc>
          <w:tcPr>
            <w:tcW w:w="2268" w:type="dxa"/>
            <w:vAlign w:val="center"/>
          </w:tcPr>
          <w:p w14:paraId="7E4CC3EA" w14:textId="77777777" w:rsidR="007B6B31" w:rsidRDefault="00000000">
            <w:pPr>
              <w:jc w:val="center"/>
            </w:pPr>
            <w:r>
              <w:t>certifications</w:t>
            </w:r>
          </w:p>
        </w:tc>
        <w:tc>
          <w:tcPr>
            <w:tcW w:w="3402" w:type="dxa"/>
            <w:vAlign w:val="center"/>
          </w:tcPr>
          <w:p w14:paraId="6204EB21" w14:textId="77777777" w:rsidR="007B6B31" w:rsidRDefault="00000000">
            <w:pPr>
              <w:jc w:val="center"/>
            </w:pPr>
            <w:r>
              <w:t>获得的证书列表</w:t>
            </w:r>
          </w:p>
        </w:tc>
      </w:tr>
    </w:tbl>
    <w:p w14:paraId="06289EC1" w14:textId="77777777" w:rsidR="007B6B31" w:rsidRDefault="00000000">
      <w:pPr>
        <w:jc w:val="center"/>
      </w:pPr>
      <w:r>
        <w:rPr>
          <w:b/>
          <w:sz w:val="20"/>
        </w:rPr>
        <w:t>表 2-1 简历解析数据字段说明</w:t>
      </w:r>
    </w:p>
    <w:p w14:paraId="5F5F007E" w14:textId="77777777" w:rsidR="007B6B31" w:rsidRDefault="00000000">
      <w:pPr>
        <w:spacing w:after="120" w:line="360" w:lineRule="auto"/>
        <w:ind w:firstLine="420"/>
      </w:pPr>
      <w:r>
        <w:t>此外，系统还维护 RAG 知识库数据（JSON 格式），覆盖 Python、MySQL、Redis、Docker、系统设计等常见面试考点；以及会话状态数据、面试消息数据等运行时数据，用于支撑完整业务闭环。</w:t>
      </w:r>
    </w:p>
    <w:p w14:paraId="5AA2CC52" w14:textId="77777777" w:rsidR="007B6B31" w:rsidRDefault="00000000">
      <w:pPr>
        <w:spacing w:before="240" w:after="120"/>
      </w:pPr>
      <w:r>
        <w:rPr>
          <w:b/>
          <w:sz w:val="28"/>
        </w:rPr>
        <w:t>2.2 数据预处理</w:t>
      </w:r>
    </w:p>
    <w:p w14:paraId="32854ADE" w14:textId="77777777" w:rsidR="007B6B31" w:rsidRDefault="00000000">
      <w:pPr>
        <w:spacing w:before="240" w:after="120"/>
      </w:pPr>
      <w:r>
        <w:rPr>
          <w:b/>
          <w:sz w:val="28"/>
        </w:rPr>
        <w:t>2.2.1 文件上传校验</w:t>
      </w:r>
    </w:p>
    <w:p w14:paraId="3E9601C3" w14:textId="77777777" w:rsidR="007B6B31" w:rsidRDefault="00000000">
      <w:pPr>
        <w:spacing w:after="120" w:line="360" w:lineRule="auto"/>
        <w:ind w:firstLine="420"/>
      </w:pPr>
      <w:r>
        <w:t>为防止恶意文件上传并保证解析质量，系统采用四重校验机制：扩展名白名单（pdf、doc、docx、txt）、MIME 类型校验、文件魔数（magic number）内容嗅探，以及大小限制（默认 10MB）。</w:t>
      </w:r>
    </w:p>
    <w:p w14:paraId="1BCE6AE3" w14:textId="77777777" w:rsidR="007B6B31" w:rsidRDefault="00000000">
      <w:pPr>
        <w:spacing w:before="240" w:after="120"/>
      </w:pPr>
      <w:r>
        <w:rPr>
          <w:b/>
          <w:sz w:val="28"/>
        </w:rPr>
        <w:t>2.2.2 文本抽取与清洗</w:t>
      </w:r>
    </w:p>
    <w:p w14:paraId="58E74029" w14:textId="77777777" w:rsidR="007B6B31" w:rsidRDefault="00000000">
      <w:pPr>
        <w:spacing w:after="120" w:line="360" w:lineRule="auto"/>
        <w:ind w:firstLine="420"/>
      </w:pPr>
      <w:r>
        <w:t>PDF 与 Word 文件分别通过专用库提取纯文本，去除多余空行与页眉页脚后，得到标准化简历文本。若 LLM 不可用，则切换为基于正则的规则降级解析，确保核心流程仍可运行。</w:t>
      </w:r>
    </w:p>
    <w:p w14:paraId="3A95397D" w14:textId="77777777" w:rsidR="007B6B31" w:rsidRDefault="00000000">
      <w:pPr>
        <w:spacing w:before="240" w:after="120"/>
      </w:pPr>
      <w:r>
        <w:rPr>
          <w:b/>
          <w:sz w:val="28"/>
        </w:rPr>
        <w:lastRenderedPageBreak/>
        <w:t>2.2.3 敏感信息脱敏</w:t>
      </w:r>
    </w:p>
    <w:p w14:paraId="09CB4D06" w14:textId="77777777" w:rsidR="007B6B31" w:rsidRDefault="00000000">
      <w:pPr>
        <w:spacing w:after="120" w:line="360" w:lineRule="auto"/>
        <w:ind w:firstLine="420"/>
      </w:pPr>
      <w:r>
        <w:t>系统在手机号、邮箱、身份证号三个维度实施脱敏：Prompt 发送前通过正则替换；API 响应返回前调用 mask_phone / mask_email / mask_name；数据库存储前对 raw_text 字段脱敏后写入，从而在多个层面保护用户隐私。</w:t>
      </w:r>
    </w:p>
    <w:p w14:paraId="5756A623" w14:textId="77777777" w:rsidR="007B6B31" w:rsidRDefault="00000000">
      <w:pPr>
        <w:spacing w:before="240" w:after="120"/>
      </w:pPr>
      <w:r>
        <w:rPr>
          <w:b/>
          <w:sz w:val="28"/>
        </w:rPr>
        <w:t>2.3 模型设计</w:t>
      </w:r>
    </w:p>
    <w:p w14:paraId="32306714" w14:textId="77777777" w:rsidR="007B6B31" w:rsidRDefault="00000000">
      <w:pPr>
        <w:spacing w:before="240" w:after="120"/>
      </w:pPr>
      <w:r>
        <w:rPr>
          <w:b/>
          <w:sz w:val="28"/>
        </w:rPr>
        <w:t>2.3.1 简历结构化解析模型</w:t>
      </w:r>
    </w:p>
    <w:p w14:paraId="05EF465B" w14:textId="77777777" w:rsidR="007B6B31" w:rsidRDefault="00000000">
      <w:pPr>
        <w:spacing w:after="120" w:line="360" w:lineRule="auto"/>
        <w:ind w:firstLine="420"/>
      </w:pPr>
      <w:r>
        <w:t>系统调用 DeepSeek LLM，通过设计结构化 Prompt 将非结构化简历文本抽取为 Pydantic 模型 ResumeData，包含 WorkExperience、Education、Project、SkillCategory 等子模型。该过程可视为一个"序列标注 + 结构化生成"任务，LLM 在上下文学习（In-context Learning）条件下完成字段填充。</w:t>
      </w:r>
    </w:p>
    <w:p w14:paraId="476ACD9A" w14:textId="77777777" w:rsidR="007B6B31" w:rsidRDefault="00000000">
      <w:pPr>
        <w:spacing w:before="240" w:after="120"/>
      </w:pPr>
      <w:r>
        <w:rPr>
          <w:b/>
          <w:sz w:val="28"/>
        </w:rPr>
        <w:t>2.3.2 简历存疑诊断模型</w:t>
      </w:r>
    </w:p>
    <w:p w14:paraId="675E5DCA" w14:textId="77777777" w:rsidR="007B6B31" w:rsidRDefault="00000000">
      <w:pPr>
        <w:spacing w:after="120" w:line="360" w:lineRule="auto"/>
        <w:ind w:firstLine="420"/>
      </w:pPr>
      <w:r>
        <w:t>诊断阶段以解析结果和原始文本为输入，由 LLM 分析并输出 DoubtPoint 列表。每个存疑点包含 id、priority（high / medium / low）、source_text（简历原文引用）、reason（存疑原因）与 probe_questions（追问问题）。同时输出 OverallAssessment，从完整度、技术深度、经验匹配度三个维度量化简历质量。</w:t>
      </w:r>
    </w:p>
    <w:p w14:paraId="2A410E36" w14:textId="77777777" w:rsidR="007B6B31" w:rsidRDefault="00000000">
      <w:pPr>
        <w:spacing w:before="240" w:after="120"/>
      </w:pPr>
      <w:r>
        <w:rPr>
          <w:b/>
          <w:sz w:val="28"/>
        </w:rPr>
        <w:t>2.3.3 多轮模拟面试状态机</w:t>
      </w:r>
    </w:p>
    <w:p w14:paraId="1CCB02D0" w14:textId="77777777" w:rsidR="007B6B31" w:rsidRDefault="00000000">
      <w:pPr>
        <w:spacing w:after="120" w:line="360" w:lineRule="auto"/>
        <w:ind w:firstLine="420"/>
      </w:pPr>
      <w:r>
        <w:t>面试流程由 LangGraph 状态机驱动，核心节点与转移关系如下：</w:t>
      </w:r>
    </w:p>
    <w:p w14:paraId="3337AD32" w14:textId="77777777" w:rsidR="007B6B31" w:rsidRDefault="00000000">
      <w:pPr>
        <w:pStyle w:val="a0"/>
        <w:spacing w:line="360" w:lineRule="auto"/>
        <w:ind w:left="420"/>
      </w:pPr>
      <w:r>
        <w:t>generate_question：根据当前存疑点生成面试问题。</w:t>
      </w:r>
    </w:p>
    <w:p w14:paraId="79FC2383" w14:textId="77777777" w:rsidR="007B6B31" w:rsidRDefault="00000000">
      <w:pPr>
        <w:pStyle w:val="a0"/>
        <w:spacing w:line="360" w:lineRule="auto"/>
        <w:ind w:left="420"/>
      </w:pPr>
      <w:r>
        <w:t>collect_answer：接收并缓存用户回答。</w:t>
      </w:r>
    </w:p>
    <w:p w14:paraId="58EB5C50" w14:textId="77777777" w:rsidR="007B6B31" w:rsidRDefault="00000000">
      <w:pPr>
        <w:pStyle w:val="a0"/>
        <w:spacing w:line="360" w:lineRule="auto"/>
        <w:ind w:left="420"/>
      </w:pPr>
      <w:r>
        <w:t>evaluate_answer：评估回答可信度，决定追问或切换。</w:t>
      </w:r>
    </w:p>
    <w:p w14:paraId="58414F7D" w14:textId="77777777" w:rsidR="007B6B31" w:rsidRDefault="00000000">
      <w:pPr>
        <w:pStyle w:val="a0"/>
        <w:spacing w:line="360" w:lineRule="auto"/>
        <w:ind w:left="420"/>
      </w:pPr>
      <w:r>
        <w:t>generate_report：全部存疑点处理完毕后生成评估报告。</w:t>
      </w:r>
    </w:p>
    <w:p w14:paraId="5C9353DD" w14:textId="77777777" w:rsidR="007B6B31" w:rsidRDefault="00000000">
      <w:pPr>
        <w:spacing w:after="120" w:line="360" w:lineRule="auto"/>
        <w:ind w:firstLine="420"/>
      </w:pPr>
      <w:r>
        <w:lastRenderedPageBreak/>
        <w:t>状态转移策略为：question → collect → evaluate → (follow_up | next_point | report)。单点追问最多 3 轮，用户可随时跳过，连续异常 3 次触发熔断，防止死循环。</w:t>
      </w:r>
    </w:p>
    <w:p w14:paraId="1B051CE1" w14:textId="77777777" w:rsidR="007B6B31" w:rsidRDefault="00000000">
      <w:pPr>
        <w:spacing w:before="240" w:after="120"/>
      </w:pPr>
      <w:r>
        <w:rPr>
          <w:b/>
          <w:sz w:val="28"/>
        </w:rPr>
        <w:t>2.3.4 RAG 三级检索模型</w:t>
      </w:r>
    </w:p>
    <w:p w14:paraId="2E31A42E" w14:textId="77777777" w:rsidR="007B6B31" w:rsidRDefault="00000000">
      <w:pPr>
        <w:spacing w:after="120" w:line="360" w:lineRule="auto"/>
        <w:ind w:firstLine="420"/>
      </w:pPr>
      <w:r>
        <w:t>为提升面试问题的专业性与多样性，系统集成 RAG 知识库检索。检索策略采用 RRF（Reciprocal Rank Fusion）融合向量检索与 Elasticsearch 全文检索，仅在双路均失败时使用关键词匹配兜底。通过 RETRIEVAL_MODE 环境变量可在 fusion、cascade、vector_only 三种模式间切换。</w:t>
      </w:r>
    </w:p>
    <w:p w14:paraId="41743447" w14:textId="77777777" w:rsidR="007B6B31" w:rsidRDefault="00000000">
      <w:pPr>
        <w:spacing w:before="360" w:after="240"/>
      </w:pPr>
      <w:r>
        <w:rPr>
          <w:b/>
          <w:sz w:val="32"/>
        </w:rPr>
        <w:t>3 需求分析</w:t>
      </w:r>
    </w:p>
    <w:p w14:paraId="22067125" w14:textId="77777777" w:rsidR="007B6B31" w:rsidRDefault="00000000">
      <w:pPr>
        <w:spacing w:before="240" w:after="120"/>
      </w:pPr>
      <w:r>
        <w:rPr>
          <w:b/>
          <w:sz w:val="28"/>
        </w:rPr>
        <w:t>3.1 系统需求概述</w:t>
      </w:r>
    </w:p>
    <w:p w14:paraId="6C2F5AC0" w14:textId="77777777" w:rsidR="007B6B31" w:rsidRDefault="00000000">
      <w:pPr>
        <w:spacing w:after="120" w:line="360" w:lineRule="auto"/>
        <w:ind w:firstLine="420"/>
      </w:pPr>
      <w:r>
        <w:t>本系统面向求职者与职业辅导场景，需实现以下核心功能模块：</w:t>
      </w:r>
    </w:p>
    <w:p w14:paraId="6FB96E6F" w14:textId="77777777" w:rsidR="007B6B31" w:rsidRDefault="00000000">
      <w:pPr>
        <w:pStyle w:val="a0"/>
        <w:spacing w:line="360" w:lineRule="auto"/>
        <w:ind w:left="420"/>
      </w:pPr>
      <w:r>
        <w:t>简历上传模块：支持多格式文件上传、四重安全校验、异步解析进度反馈。</w:t>
      </w:r>
    </w:p>
    <w:p w14:paraId="37CE8DBD" w14:textId="77777777" w:rsidR="007B6B31" w:rsidRDefault="00000000">
      <w:pPr>
        <w:pStyle w:val="a0"/>
        <w:spacing w:line="360" w:lineRule="auto"/>
        <w:ind w:left="420"/>
      </w:pPr>
      <w:r>
        <w:t>解析确认模块：以结构化表单展示 AI 解析结果，支持用户内联编辑修正。</w:t>
      </w:r>
    </w:p>
    <w:p w14:paraId="0A20576B" w14:textId="77777777" w:rsidR="007B6B31" w:rsidRDefault="00000000">
      <w:pPr>
        <w:pStyle w:val="a0"/>
        <w:spacing w:line="360" w:lineRule="auto"/>
        <w:ind w:left="420"/>
      </w:pPr>
      <w:r>
        <w:t>诊断报告模块：展示高 / 中 / 低优先级存疑点，用户可勾选需要面试核实的范围。</w:t>
      </w:r>
    </w:p>
    <w:p w14:paraId="15C6497D" w14:textId="77777777" w:rsidR="007B6B31" w:rsidRDefault="00000000">
      <w:pPr>
        <w:pStyle w:val="a0"/>
        <w:spacing w:line="360" w:lineRule="auto"/>
        <w:ind w:left="420"/>
      </w:pPr>
      <w:r>
        <w:t>模拟面试模块：基于 WebSocket 的实时对话，支持回答、跳过、重新表述等交互。</w:t>
      </w:r>
    </w:p>
    <w:p w14:paraId="72FDFAED" w14:textId="77777777" w:rsidR="007B6B31" w:rsidRDefault="00000000">
      <w:pPr>
        <w:pStyle w:val="a0"/>
        <w:spacing w:line="360" w:lineRule="auto"/>
        <w:ind w:left="420"/>
      </w:pPr>
      <w:r>
        <w:t>评估报告模块：输出可信度评分、逐点反馈与改进建议，帮助用户针对性优化。</w:t>
      </w:r>
    </w:p>
    <w:p w14:paraId="149050FC" w14:textId="77777777" w:rsidR="007B6B31" w:rsidRDefault="00000000">
      <w:pPr>
        <w:spacing w:after="120" w:line="360" w:lineRule="auto"/>
        <w:ind w:firstLine="420"/>
      </w:pPr>
      <w:r>
        <w:t>非功能需求方面，系统需具备：高安全性（文件校验、敏感信息脱敏、Prompt 防护）、高实时性（流式消息、断线重连、Redis 消息缓存）、高可维护性（Docker Compose 部署、OpenTelemetry 监控）与良好的用户体验（响应式 UI、动画反馈）。</w:t>
      </w:r>
    </w:p>
    <w:p w14:paraId="7F7F82D3" w14:textId="77777777" w:rsidR="007B6B31" w:rsidRDefault="00000000">
      <w:pPr>
        <w:spacing w:before="360" w:after="240"/>
      </w:pPr>
      <w:r>
        <w:rPr>
          <w:b/>
          <w:sz w:val="32"/>
        </w:rPr>
        <w:t>4 系统设计</w:t>
      </w:r>
    </w:p>
    <w:p w14:paraId="59CACA18" w14:textId="77777777" w:rsidR="007B6B31" w:rsidRDefault="00000000">
      <w:pPr>
        <w:spacing w:before="240" w:after="120"/>
      </w:pPr>
      <w:r>
        <w:rPr>
          <w:b/>
          <w:sz w:val="28"/>
        </w:rPr>
        <w:t>4.1 总体设计</w:t>
      </w:r>
    </w:p>
    <w:p w14:paraId="53B7D4DB" w14:textId="77777777" w:rsidR="007B6B31" w:rsidRDefault="00000000">
      <w:pPr>
        <w:spacing w:before="240" w:after="120"/>
      </w:pPr>
      <w:r>
        <w:rPr>
          <w:b/>
          <w:sz w:val="28"/>
        </w:rPr>
        <w:t>4.1.1 系统架构</w:t>
      </w:r>
    </w:p>
    <w:p w14:paraId="4E6DC31A" w14:textId="77777777" w:rsidR="007B6B31" w:rsidRDefault="00000000">
      <w:pPr>
        <w:spacing w:after="120" w:line="360" w:lineRule="auto"/>
        <w:ind w:firstLine="420"/>
      </w:pPr>
      <w:r>
        <w:lastRenderedPageBreak/>
        <w:t>系统采用前后端分离架构，整体分为前端展示层、网关代理层、应用服务层、AI 能力层与数据持久层，各层通过 RESTful API 与 WebSocket 进行通信。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953"/>
      </w:tblGrid>
      <w:tr w:rsidR="007B6B31" w14:paraId="4BD1BDEB" w14:textId="77777777">
        <w:trPr>
          <w:jc w:val="center"/>
        </w:trPr>
        <w:tc>
          <w:tcPr>
            <w:tcW w:w="1701" w:type="dxa"/>
            <w:vAlign w:val="center"/>
          </w:tcPr>
          <w:p w14:paraId="63E2ABB6" w14:textId="77777777" w:rsidR="007B6B31" w:rsidRDefault="00000000">
            <w:pPr>
              <w:jc w:val="center"/>
            </w:pPr>
            <w:r>
              <w:rPr>
                <w:b/>
              </w:rPr>
              <w:t>层次</w:t>
            </w:r>
          </w:p>
        </w:tc>
        <w:tc>
          <w:tcPr>
            <w:tcW w:w="5953" w:type="dxa"/>
            <w:vAlign w:val="center"/>
          </w:tcPr>
          <w:p w14:paraId="09E25B35" w14:textId="77777777" w:rsidR="007B6B31" w:rsidRDefault="00000000">
            <w:pPr>
              <w:jc w:val="center"/>
            </w:pPr>
            <w:r>
              <w:rPr>
                <w:b/>
              </w:rPr>
              <w:t>技术选型</w:t>
            </w:r>
          </w:p>
        </w:tc>
      </w:tr>
      <w:tr w:rsidR="007B6B31" w14:paraId="4D5B71D4" w14:textId="77777777">
        <w:trPr>
          <w:jc w:val="center"/>
        </w:trPr>
        <w:tc>
          <w:tcPr>
            <w:tcW w:w="1701" w:type="dxa"/>
            <w:vAlign w:val="center"/>
          </w:tcPr>
          <w:p w14:paraId="486FCD04" w14:textId="77777777" w:rsidR="007B6B31" w:rsidRDefault="00000000">
            <w:pPr>
              <w:jc w:val="center"/>
            </w:pPr>
            <w:r>
              <w:t>前端</w:t>
            </w:r>
          </w:p>
        </w:tc>
        <w:tc>
          <w:tcPr>
            <w:tcW w:w="5953" w:type="dxa"/>
            <w:vAlign w:val="center"/>
          </w:tcPr>
          <w:p w14:paraId="0418FAD5" w14:textId="77777777" w:rsidR="007B6B31" w:rsidRDefault="00000000">
            <w:pPr>
              <w:jc w:val="center"/>
            </w:pPr>
            <w:r>
              <w:t>React 19 + TypeScript + Vite + Tailwind CSS 4 + Zustand</w:t>
            </w:r>
          </w:p>
        </w:tc>
      </w:tr>
      <w:tr w:rsidR="007B6B31" w14:paraId="3C829A84" w14:textId="77777777">
        <w:trPr>
          <w:jc w:val="center"/>
        </w:trPr>
        <w:tc>
          <w:tcPr>
            <w:tcW w:w="1701" w:type="dxa"/>
            <w:vAlign w:val="center"/>
          </w:tcPr>
          <w:p w14:paraId="482AB18D" w14:textId="77777777" w:rsidR="007B6B31" w:rsidRDefault="00000000">
            <w:pPr>
              <w:jc w:val="center"/>
            </w:pPr>
            <w:r>
              <w:t>网关</w:t>
            </w:r>
          </w:p>
        </w:tc>
        <w:tc>
          <w:tcPr>
            <w:tcW w:w="5953" w:type="dxa"/>
            <w:vAlign w:val="center"/>
          </w:tcPr>
          <w:p w14:paraId="28EA3867" w14:textId="77777777" w:rsidR="007B6B31" w:rsidRDefault="00000000">
            <w:pPr>
              <w:jc w:val="center"/>
            </w:pPr>
            <w:r>
              <w:t>Nginx（反向代理、静态文件服务）</w:t>
            </w:r>
          </w:p>
        </w:tc>
      </w:tr>
      <w:tr w:rsidR="007B6B31" w14:paraId="6B47BFB6" w14:textId="77777777">
        <w:trPr>
          <w:jc w:val="center"/>
        </w:trPr>
        <w:tc>
          <w:tcPr>
            <w:tcW w:w="1701" w:type="dxa"/>
            <w:vAlign w:val="center"/>
          </w:tcPr>
          <w:p w14:paraId="796E7E49" w14:textId="77777777" w:rsidR="007B6B31" w:rsidRDefault="00000000">
            <w:pPr>
              <w:jc w:val="center"/>
            </w:pPr>
            <w:r>
              <w:t>后端</w:t>
            </w:r>
          </w:p>
        </w:tc>
        <w:tc>
          <w:tcPr>
            <w:tcW w:w="5953" w:type="dxa"/>
            <w:vAlign w:val="center"/>
          </w:tcPr>
          <w:p w14:paraId="1EEFA989" w14:textId="77777777" w:rsidR="007B6B31" w:rsidRDefault="00000000">
            <w:pPr>
              <w:jc w:val="center"/>
            </w:pPr>
            <w:r>
              <w:t>FastAPI 0.115 + LangGraph + Celery + SQLAlchemy 2.0</w:t>
            </w:r>
          </w:p>
        </w:tc>
      </w:tr>
      <w:tr w:rsidR="007B6B31" w14:paraId="54EAE9BC" w14:textId="77777777">
        <w:trPr>
          <w:jc w:val="center"/>
        </w:trPr>
        <w:tc>
          <w:tcPr>
            <w:tcW w:w="1701" w:type="dxa"/>
            <w:vAlign w:val="center"/>
          </w:tcPr>
          <w:p w14:paraId="3A92AC3E" w14:textId="77777777" w:rsidR="007B6B31" w:rsidRDefault="00000000">
            <w:pPr>
              <w:jc w:val="center"/>
            </w:pPr>
            <w:r>
              <w:t>LLM</w:t>
            </w:r>
          </w:p>
        </w:tc>
        <w:tc>
          <w:tcPr>
            <w:tcW w:w="5953" w:type="dxa"/>
            <w:vAlign w:val="center"/>
          </w:tcPr>
          <w:p w14:paraId="27E69B92" w14:textId="77777777" w:rsidR="007B6B31" w:rsidRDefault="00000000">
            <w:pPr>
              <w:jc w:val="center"/>
            </w:pPr>
            <w:r>
              <w:t>DeepSeek API（OpenAI 兼容格式），支持多模型路由</w:t>
            </w:r>
          </w:p>
        </w:tc>
      </w:tr>
      <w:tr w:rsidR="007B6B31" w14:paraId="480CCE02" w14:textId="77777777">
        <w:trPr>
          <w:jc w:val="center"/>
        </w:trPr>
        <w:tc>
          <w:tcPr>
            <w:tcW w:w="1701" w:type="dxa"/>
            <w:vAlign w:val="center"/>
          </w:tcPr>
          <w:p w14:paraId="5315A5E4" w14:textId="77777777" w:rsidR="007B6B31" w:rsidRDefault="00000000">
            <w:pPr>
              <w:jc w:val="center"/>
            </w:pPr>
            <w:r>
              <w:t>数据库</w:t>
            </w:r>
          </w:p>
        </w:tc>
        <w:tc>
          <w:tcPr>
            <w:tcW w:w="5953" w:type="dxa"/>
            <w:vAlign w:val="center"/>
          </w:tcPr>
          <w:p w14:paraId="0089F872" w14:textId="77777777" w:rsidR="007B6B31" w:rsidRDefault="00000000">
            <w:pPr>
              <w:jc w:val="center"/>
            </w:pPr>
            <w:r>
              <w:t>PostgreSQL 16 + Redis 7 + Elasticsearch 8</w:t>
            </w:r>
          </w:p>
        </w:tc>
      </w:tr>
      <w:tr w:rsidR="007B6B31" w14:paraId="1CA4992C" w14:textId="77777777">
        <w:trPr>
          <w:jc w:val="center"/>
        </w:trPr>
        <w:tc>
          <w:tcPr>
            <w:tcW w:w="1701" w:type="dxa"/>
            <w:vAlign w:val="center"/>
          </w:tcPr>
          <w:p w14:paraId="2E47FD18" w14:textId="77777777" w:rsidR="007B6B31" w:rsidRDefault="00000000">
            <w:pPr>
              <w:jc w:val="center"/>
            </w:pPr>
            <w:r>
              <w:t>部署</w:t>
            </w:r>
          </w:p>
        </w:tc>
        <w:tc>
          <w:tcPr>
            <w:tcW w:w="5953" w:type="dxa"/>
            <w:vAlign w:val="center"/>
          </w:tcPr>
          <w:p w14:paraId="1AC542E9" w14:textId="77777777" w:rsidR="007B6B31" w:rsidRDefault="00000000">
            <w:pPr>
              <w:jc w:val="center"/>
            </w:pPr>
            <w:r>
              <w:t>Docker Compose</w:t>
            </w:r>
          </w:p>
        </w:tc>
      </w:tr>
      <w:tr w:rsidR="007B6B31" w14:paraId="7FF5CF1E" w14:textId="77777777">
        <w:trPr>
          <w:jc w:val="center"/>
        </w:trPr>
        <w:tc>
          <w:tcPr>
            <w:tcW w:w="1701" w:type="dxa"/>
            <w:vAlign w:val="center"/>
          </w:tcPr>
          <w:p w14:paraId="7194ED1F" w14:textId="77777777" w:rsidR="007B6B31" w:rsidRDefault="00000000">
            <w:pPr>
              <w:jc w:val="center"/>
            </w:pPr>
            <w:r>
              <w:t>监控</w:t>
            </w:r>
          </w:p>
        </w:tc>
        <w:tc>
          <w:tcPr>
            <w:tcW w:w="5953" w:type="dxa"/>
            <w:vAlign w:val="center"/>
          </w:tcPr>
          <w:p w14:paraId="7959AAAE" w14:textId="77777777" w:rsidR="007B6B31" w:rsidRDefault="00000000">
            <w:pPr>
              <w:jc w:val="center"/>
            </w:pPr>
            <w:r>
              <w:t>OpenTelemetry</w:t>
            </w:r>
          </w:p>
        </w:tc>
      </w:tr>
    </w:tbl>
    <w:p w14:paraId="1417A01F" w14:textId="77777777" w:rsidR="007B6B31" w:rsidRDefault="00000000">
      <w:pPr>
        <w:jc w:val="center"/>
      </w:pPr>
      <w:r>
        <w:rPr>
          <w:b/>
          <w:sz w:val="20"/>
        </w:rPr>
        <w:t>表 4-1 系统技术栈</w:t>
      </w:r>
    </w:p>
    <w:p w14:paraId="6966803A" w14:textId="77777777" w:rsidR="007B6B31" w:rsidRDefault="00000000">
      <w:pPr>
        <w:spacing w:before="240" w:after="120"/>
      </w:pPr>
      <w:r>
        <w:rPr>
          <w:b/>
          <w:sz w:val="28"/>
        </w:rPr>
        <w:t>4.1.2 软硬件环境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3969"/>
      </w:tblGrid>
      <w:tr w:rsidR="007B6B31" w14:paraId="2C850CE6" w14:textId="77777777">
        <w:trPr>
          <w:jc w:val="center"/>
        </w:trPr>
        <w:tc>
          <w:tcPr>
            <w:tcW w:w="1417" w:type="dxa"/>
            <w:vAlign w:val="center"/>
          </w:tcPr>
          <w:p w14:paraId="1C522F67" w14:textId="77777777" w:rsidR="007B6B31" w:rsidRDefault="00000000"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w="2268" w:type="dxa"/>
            <w:vAlign w:val="center"/>
          </w:tcPr>
          <w:p w14:paraId="17F13F56" w14:textId="77777777" w:rsidR="007B6B31" w:rsidRDefault="00000000"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3969" w:type="dxa"/>
            <w:vAlign w:val="center"/>
          </w:tcPr>
          <w:p w14:paraId="1D179392" w14:textId="77777777" w:rsidR="007B6B31" w:rsidRDefault="00000000">
            <w:pPr>
              <w:jc w:val="center"/>
            </w:pPr>
            <w:r>
              <w:rPr>
                <w:b/>
              </w:rPr>
              <w:t>配置</w:t>
            </w:r>
          </w:p>
        </w:tc>
      </w:tr>
      <w:tr w:rsidR="007B6B31" w14:paraId="0E5AEF13" w14:textId="77777777">
        <w:trPr>
          <w:jc w:val="center"/>
        </w:trPr>
        <w:tc>
          <w:tcPr>
            <w:tcW w:w="1417" w:type="dxa"/>
            <w:vAlign w:val="center"/>
          </w:tcPr>
          <w:p w14:paraId="074CAAA0" w14:textId="77777777" w:rsidR="007B6B31" w:rsidRDefault="00000000">
            <w:pPr>
              <w:jc w:val="center"/>
            </w:pPr>
            <w:r>
              <w:t>硬件</w:t>
            </w:r>
          </w:p>
        </w:tc>
        <w:tc>
          <w:tcPr>
            <w:tcW w:w="2268" w:type="dxa"/>
            <w:vAlign w:val="center"/>
          </w:tcPr>
          <w:p w14:paraId="233A7226" w14:textId="77777777" w:rsidR="007B6B31" w:rsidRDefault="00000000">
            <w:pPr>
              <w:jc w:val="center"/>
            </w:pPr>
            <w:r>
              <w:t>CPU / 内存 / 磁盘</w:t>
            </w:r>
          </w:p>
        </w:tc>
        <w:tc>
          <w:tcPr>
            <w:tcW w:w="3969" w:type="dxa"/>
            <w:vAlign w:val="center"/>
          </w:tcPr>
          <w:p w14:paraId="1439F439" w14:textId="77777777" w:rsidR="007B6B31" w:rsidRDefault="00000000">
            <w:pPr>
              <w:jc w:val="center"/>
            </w:pPr>
            <w:r>
              <w:t>x86_64 / 8GB+ / 20GB+</w:t>
            </w:r>
          </w:p>
        </w:tc>
      </w:tr>
      <w:tr w:rsidR="007B6B31" w14:paraId="22F8938A" w14:textId="77777777">
        <w:trPr>
          <w:jc w:val="center"/>
        </w:trPr>
        <w:tc>
          <w:tcPr>
            <w:tcW w:w="1417" w:type="dxa"/>
            <w:vAlign w:val="center"/>
          </w:tcPr>
          <w:p w14:paraId="51926080" w14:textId="77777777" w:rsidR="007B6B31" w:rsidRDefault="00000000">
            <w:pPr>
              <w:jc w:val="center"/>
            </w:pPr>
            <w:r>
              <w:t>操作系统</w:t>
            </w:r>
          </w:p>
        </w:tc>
        <w:tc>
          <w:tcPr>
            <w:tcW w:w="2268" w:type="dxa"/>
            <w:vAlign w:val="center"/>
          </w:tcPr>
          <w:p w14:paraId="778CFBF8" w14:textId="77777777" w:rsidR="007B6B31" w:rsidRDefault="00000000">
            <w:pPr>
              <w:jc w:val="center"/>
            </w:pPr>
            <w:r>
              <w:t>服务器 / 开发机</w:t>
            </w:r>
          </w:p>
        </w:tc>
        <w:tc>
          <w:tcPr>
            <w:tcW w:w="3969" w:type="dxa"/>
            <w:vAlign w:val="center"/>
          </w:tcPr>
          <w:p w14:paraId="76AB4164" w14:textId="77777777" w:rsidR="007B6B31" w:rsidRDefault="00000000">
            <w:pPr>
              <w:jc w:val="center"/>
            </w:pPr>
            <w:r>
              <w:t>Linux / Windows 11</w:t>
            </w:r>
          </w:p>
        </w:tc>
      </w:tr>
      <w:tr w:rsidR="007B6B31" w14:paraId="59186169" w14:textId="77777777">
        <w:trPr>
          <w:jc w:val="center"/>
        </w:trPr>
        <w:tc>
          <w:tcPr>
            <w:tcW w:w="1417" w:type="dxa"/>
            <w:vAlign w:val="center"/>
          </w:tcPr>
          <w:p w14:paraId="3540D280" w14:textId="77777777" w:rsidR="007B6B31" w:rsidRDefault="00000000">
            <w:pPr>
              <w:jc w:val="center"/>
            </w:pPr>
            <w:r>
              <w:t>运行环境</w:t>
            </w:r>
          </w:p>
        </w:tc>
        <w:tc>
          <w:tcPr>
            <w:tcW w:w="2268" w:type="dxa"/>
            <w:vAlign w:val="center"/>
          </w:tcPr>
          <w:p w14:paraId="12D84947" w14:textId="77777777" w:rsidR="007B6B31" w:rsidRDefault="00000000">
            <w:pPr>
              <w:jc w:val="center"/>
            </w:pPr>
            <w:r>
              <w:t>Docker / Python / Node.js</w:t>
            </w:r>
          </w:p>
        </w:tc>
        <w:tc>
          <w:tcPr>
            <w:tcW w:w="3969" w:type="dxa"/>
            <w:vAlign w:val="center"/>
          </w:tcPr>
          <w:p w14:paraId="0E7FD4EE" w14:textId="77777777" w:rsidR="007B6B31" w:rsidRDefault="00000000">
            <w:pPr>
              <w:jc w:val="center"/>
            </w:pPr>
            <w:r>
              <w:t>Docker 24+ / Python 3.12 / Node 20+</w:t>
            </w:r>
          </w:p>
        </w:tc>
      </w:tr>
      <w:tr w:rsidR="007B6B31" w14:paraId="343DF00E" w14:textId="77777777">
        <w:trPr>
          <w:jc w:val="center"/>
        </w:trPr>
        <w:tc>
          <w:tcPr>
            <w:tcW w:w="1417" w:type="dxa"/>
            <w:vAlign w:val="center"/>
          </w:tcPr>
          <w:p w14:paraId="175DE6C4" w14:textId="77777777" w:rsidR="007B6B31" w:rsidRDefault="00000000">
            <w:pPr>
              <w:jc w:val="center"/>
            </w:pPr>
            <w:r>
              <w:t>数据库</w:t>
            </w:r>
          </w:p>
        </w:tc>
        <w:tc>
          <w:tcPr>
            <w:tcW w:w="2268" w:type="dxa"/>
            <w:vAlign w:val="center"/>
          </w:tcPr>
          <w:p w14:paraId="086ABD15" w14:textId="77777777" w:rsidR="007B6B31" w:rsidRDefault="00000000">
            <w:pPr>
              <w:jc w:val="center"/>
            </w:pPr>
            <w:r>
              <w:t>PostgreSQL / Redis / ES</w:t>
            </w:r>
          </w:p>
        </w:tc>
        <w:tc>
          <w:tcPr>
            <w:tcW w:w="3969" w:type="dxa"/>
            <w:vAlign w:val="center"/>
          </w:tcPr>
          <w:p w14:paraId="01E473DF" w14:textId="77777777" w:rsidR="007B6B31" w:rsidRDefault="00000000">
            <w:pPr>
              <w:jc w:val="center"/>
            </w:pPr>
            <w:r>
              <w:t>16 / 7 / 8</w:t>
            </w:r>
          </w:p>
        </w:tc>
      </w:tr>
    </w:tbl>
    <w:p w14:paraId="472F0BD9" w14:textId="77777777" w:rsidR="007B6B31" w:rsidRDefault="00000000">
      <w:pPr>
        <w:jc w:val="center"/>
      </w:pPr>
      <w:r>
        <w:rPr>
          <w:b/>
          <w:sz w:val="20"/>
        </w:rPr>
        <w:t>表 4-2 系统运行环境</w:t>
      </w:r>
    </w:p>
    <w:p w14:paraId="72E66E9A" w14:textId="77777777" w:rsidR="007B6B31" w:rsidRDefault="00000000">
      <w:pPr>
        <w:spacing w:before="240" w:after="120"/>
      </w:pPr>
      <w:r>
        <w:rPr>
          <w:b/>
          <w:sz w:val="28"/>
        </w:rPr>
        <w:t>4.2 数据库设计</w:t>
      </w:r>
    </w:p>
    <w:p w14:paraId="0D2E03EF" w14:textId="77777777" w:rsidR="007B6B31" w:rsidRDefault="00000000">
      <w:pPr>
        <w:spacing w:before="240" w:after="120"/>
      </w:pPr>
      <w:r>
        <w:rPr>
          <w:b/>
          <w:sz w:val="28"/>
        </w:rPr>
        <w:t>4.2.1 概念模型</w:t>
      </w:r>
    </w:p>
    <w:p w14:paraId="39599036" w14:textId="77777777" w:rsidR="007B6B31" w:rsidRDefault="00000000">
      <w:pPr>
        <w:spacing w:after="120" w:line="360" w:lineRule="auto"/>
        <w:ind w:firstLine="420"/>
      </w:pPr>
      <w:r>
        <w:t>系统核心实体包括：Session（会话）、InterviewState（面试状态）、InterviewMessage（面试消息）。一个 Session 对应一次完整的"上传-解析-诊断-面试-报告"流程；一个 InterviewState 记录该会话的面试进度；多条 InterviewMessage 记录面试过程中的问答内容。</w:t>
      </w:r>
    </w:p>
    <w:p w14:paraId="3BFE3DC9" w14:textId="77777777" w:rsidR="007B6B31" w:rsidRDefault="00000000">
      <w:pPr>
        <w:spacing w:before="240" w:after="120"/>
      </w:pPr>
      <w:r>
        <w:rPr>
          <w:b/>
          <w:sz w:val="28"/>
        </w:rPr>
        <w:t>4.2.2 逻辑模型与物理模型</w:t>
      </w:r>
    </w:p>
    <w:p w14:paraId="23951D84" w14:textId="77777777" w:rsidR="007B6B31" w:rsidRDefault="00000000">
      <w:pPr>
        <w:spacing w:after="120" w:line="360" w:lineRule="auto"/>
        <w:ind w:firstLine="420"/>
      </w:pPr>
      <w:r>
        <w:t>逻辑模型采用关系型数据库 PostgreSQL 实现，主要表结构如下：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1417"/>
        <w:gridCol w:w="1134"/>
        <w:gridCol w:w="1417"/>
        <w:gridCol w:w="1984"/>
      </w:tblGrid>
      <w:tr w:rsidR="007B6B31" w14:paraId="320B61B4" w14:textId="77777777">
        <w:trPr>
          <w:jc w:val="center"/>
        </w:trPr>
        <w:tc>
          <w:tcPr>
            <w:tcW w:w="1701" w:type="dxa"/>
            <w:vAlign w:val="center"/>
          </w:tcPr>
          <w:p w14:paraId="2A9A0E19" w14:textId="77777777" w:rsidR="007B6B31" w:rsidRDefault="00000000">
            <w:pPr>
              <w:jc w:val="center"/>
            </w:pPr>
            <w:r>
              <w:rPr>
                <w:b/>
              </w:rPr>
              <w:lastRenderedPageBreak/>
              <w:t>字段名</w:t>
            </w:r>
          </w:p>
        </w:tc>
        <w:tc>
          <w:tcPr>
            <w:tcW w:w="1417" w:type="dxa"/>
            <w:vAlign w:val="center"/>
          </w:tcPr>
          <w:p w14:paraId="731B90F2" w14:textId="77777777" w:rsidR="007B6B31" w:rsidRDefault="00000000">
            <w:pPr>
              <w:jc w:val="center"/>
            </w:pPr>
            <w:r>
              <w:rPr>
                <w:b/>
              </w:rPr>
              <w:t>字段类型</w:t>
            </w:r>
          </w:p>
        </w:tc>
        <w:tc>
          <w:tcPr>
            <w:tcW w:w="1134" w:type="dxa"/>
            <w:vAlign w:val="center"/>
          </w:tcPr>
          <w:p w14:paraId="03949924" w14:textId="77777777" w:rsidR="007B6B31" w:rsidRDefault="00000000">
            <w:pPr>
              <w:jc w:val="center"/>
            </w:pPr>
            <w:r>
              <w:rPr>
                <w:b/>
              </w:rPr>
              <w:t>是否为空</w:t>
            </w:r>
          </w:p>
        </w:tc>
        <w:tc>
          <w:tcPr>
            <w:tcW w:w="1417" w:type="dxa"/>
            <w:vAlign w:val="center"/>
          </w:tcPr>
          <w:p w14:paraId="76C3AC0D" w14:textId="77777777" w:rsidR="007B6B31" w:rsidRDefault="00000000">
            <w:pPr>
              <w:jc w:val="center"/>
            </w:pPr>
            <w:r>
              <w:rPr>
                <w:b/>
              </w:rPr>
              <w:t>默认值</w:t>
            </w:r>
          </w:p>
        </w:tc>
        <w:tc>
          <w:tcPr>
            <w:tcW w:w="1984" w:type="dxa"/>
            <w:vAlign w:val="center"/>
          </w:tcPr>
          <w:p w14:paraId="4BAC74D8" w14:textId="77777777" w:rsidR="007B6B31" w:rsidRDefault="00000000">
            <w:pPr>
              <w:jc w:val="center"/>
            </w:pPr>
            <w:r>
              <w:rPr>
                <w:b/>
              </w:rPr>
              <w:t>说明</w:t>
            </w:r>
          </w:p>
        </w:tc>
      </w:tr>
      <w:tr w:rsidR="007B6B31" w14:paraId="4263012D" w14:textId="77777777">
        <w:trPr>
          <w:jc w:val="center"/>
        </w:trPr>
        <w:tc>
          <w:tcPr>
            <w:tcW w:w="1701" w:type="dxa"/>
            <w:vAlign w:val="center"/>
          </w:tcPr>
          <w:p w14:paraId="79B00B0E" w14:textId="77777777" w:rsidR="007B6B31" w:rsidRDefault="00000000">
            <w:pPr>
              <w:jc w:val="center"/>
            </w:pPr>
            <w:r>
              <w:t>id</w:t>
            </w:r>
          </w:p>
        </w:tc>
        <w:tc>
          <w:tcPr>
            <w:tcW w:w="1417" w:type="dxa"/>
            <w:vAlign w:val="center"/>
          </w:tcPr>
          <w:p w14:paraId="71A52207" w14:textId="77777777" w:rsidR="007B6B31" w:rsidRDefault="00000000">
            <w:pPr>
              <w:jc w:val="center"/>
            </w:pPr>
            <w:r>
              <w:t>UUID</w:t>
            </w:r>
          </w:p>
        </w:tc>
        <w:tc>
          <w:tcPr>
            <w:tcW w:w="1134" w:type="dxa"/>
            <w:vAlign w:val="center"/>
          </w:tcPr>
          <w:p w14:paraId="67174FD1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045DE6B6" w14:textId="77777777" w:rsidR="007B6B31" w:rsidRDefault="00000000">
            <w:pPr>
              <w:jc w:val="center"/>
            </w:pPr>
            <w:r>
              <w:t>uuid4()</w:t>
            </w:r>
          </w:p>
        </w:tc>
        <w:tc>
          <w:tcPr>
            <w:tcW w:w="1984" w:type="dxa"/>
            <w:vAlign w:val="center"/>
          </w:tcPr>
          <w:p w14:paraId="2168892B" w14:textId="77777777" w:rsidR="007B6B31" w:rsidRDefault="00000000">
            <w:pPr>
              <w:jc w:val="center"/>
            </w:pPr>
            <w:r>
              <w:t>主键</w:t>
            </w:r>
          </w:p>
        </w:tc>
      </w:tr>
      <w:tr w:rsidR="007B6B31" w14:paraId="28F0B477" w14:textId="77777777">
        <w:trPr>
          <w:jc w:val="center"/>
        </w:trPr>
        <w:tc>
          <w:tcPr>
            <w:tcW w:w="1701" w:type="dxa"/>
            <w:vAlign w:val="center"/>
          </w:tcPr>
          <w:p w14:paraId="6B30EAEB" w14:textId="77777777" w:rsidR="007B6B31" w:rsidRDefault="00000000">
            <w:pPr>
              <w:jc w:val="center"/>
            </w:pPr>
            <w:r>
              <w:t>user_id</w:t>
            </w:r>
          </w:p>
        </w:tc>
        <w:tc>
          <w:tcPr>
            <w:tcW w:w="1417" w:type="dxa"/>
            <w:vAlign w:val="center"/>
          </w:tcPr>
          <w:p w14:paraId="4EB135D4" w14:textId="77777777" w:rsidR="007B6B31" w:rsidRDefault="00000000">
            <w:pPr>
              <w:jc w:val="center"/>
            </w:pPr>
            <w:r>
              <w:t>String(100)</w:t>
            </w:r>
          </w:p>
        </w:tc>
        <w:tc>
          <w:tcPr>
            <w:tcW w:w="1134" w:type="dxa"/>
            <w:vAlign w:val="center"/>
          </w:tcPr>
          <w:p w14:paraId="7F6AD49D" w14:textId="77777777" w:rsidR="007B6B31" w:rsidRDefault="00000000">
            <w:pPr>
              <w:jc w:val="center"/>
            </w:pPr>
            <w:r>
              <w:t>是</w:t>
            </w:r>
          </w:p>
        </w:tc>
        <w:tc>
          <w:tcPr>
            <w:tcW w:w="1417" w:type="dxa"/>
            <w:vAlign w:val="center"/>
          </w:tcPr>
          <w:p w14:paraId="406B79A1" w14:textId="77777777" w:rsidR="007B6B31" w:rsidRDefault="00000000">
            <w:pPr>
              <w:jc w:val="center"/>
            </w:pPr>
            <w:r>
              <w:t>NULL</w:t>
            </w:r>
          </w:p>
        </w:tc>
        <w:tc>
          <w:tcPr>
            <w:tcW w:w="1984" w:type="dxa"/>
            <w:vAlign w:val="center"/>
          </w:tcPr>
          <w:p w14:paraId="7625F338" w14:textId="77777777" w:rsidR="007B6B31" w:rsidRDefault="00000000">
            <w:pPr>
              <w:jc w:val="center"/>
            </w:pPr>
            <w:r>
              <w:t>用户标识</w:t>
            </w:r>
          </w:p>
        </w:tc>
      </w:tr>
      <w:tr w:rsidR="007B6B31" w14:paraId="2DE3781D" w14:textId="77777777">
        <w:trPr>
          <w:jc w:val="center"/>
        </w:trPr>
        <w:tc>
          <w:tcPr>
            <w:tcW w:w="1701" w:type="dxa"/>
            <w:vAlign w:val="center"/>
          </w:tcPr>
          <w:p w14:paraId="3547FC4B" w14:textId="77777777" w:rsidR="007B6B31" w:rsidRDefault="00000000">
            <w:pPr>
              <w:jc w:val="center"/>
            </w:pPr>
            <w:r>
              <w:t>status</w:t>
            </w:r>
          </w:p>
        </w:tc>
        <w:tc>
          <w:tcPr>
            <w:tcW w:w="1417" w:type="dxa"/>
            <w:vAlign w:val="center"/>
          </w:tcPr>
          <w:p w14:paraId="25A69287" w14:textId="77777777" w:rsidR="007B6B31" w:rsidRDefault="00000000">
            <w:pPr>
              <w:jc w:val="center"/>
            </w:pPr>
            <w:r>
              <w:t>Enum</w:t>
            </w:r>
          </w:p>
        </w:tc>
        <w:tc>
          <w:tcPr>
            <w:tcW w:w="1134" w:type="dxa"/>
            <w:vAlign w:val="center"/>
          </w:tcPr>
          <w:p w14:paraId="02501140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54B26D4F" w14:textId="77777777" w:rsidR="007B6B31" w:rsidRDefault="00000000">
            <w:pPr>
              <w:jc w:val="center"/>
            </w:pPr>
            <w:r>
              <w:t>uploaded</w:t>
            </w:r>
          </w:p>
        </w:tc>
        <w:tc>
          <w:tcPr>
            <w:tcW w:w="1984" w:type="dxa"/>
            <w:vAlign w:val="center"/>
          </w:tcPr>
          <w:p w14:paraId="5C185E38" w14:textId="77777777" w:rsidR="007B6B31" w:rsidRDefault="00000000">
            <w:pPr>
              <w:jc w:val="center"/>
            </w:pPr>
            <w:r>
              <w:t>会话状态</w:t>
            </w:r>
          </w:p>
        </w:tc>
      </w:tr>
      <w:tr w:rsidR="007B6B31" w14:paraId="28F57DDB" w14:textId="77777777">
        <w:trPr>
          <w:jc w:val="center"/>
        </w:trPr>
        <w:tc>
          <w:tcPr>
            <w:tcW w:w="1701" w:type="dxa"/>
            <w:vAlign w:val="center"/>
          </w:tcPr>
          <w:p w14:paraId="0A83CE59" w14:textId="77777777" w:rsidR="007B6B31" w:rsidRDefault="00000000">
            <w:pPr>
              <w:jc w:val="center"/>
            </w:pPr>
            <w:r>
              <w:t>original_filename</w:t>
            </w:r>
          </w:p>
        </w:tc>
        <w:tc>
          <w:tcPr>
            <w:tcW w:w="1417" w:type="dxa"/>
            <w:vAlign w:val="center"/>
          </w:tcPr>
          <w:p w14:paraId="7D8FEFB0" w14:textId="77777777" w:rsidR="007B6B31" w:rsidRDefault="00000000">
            <w:pPr>
              <w:jc w:val="center"/>
            </w:pPr>
            <w:r>
              <w:t>String(255)</w:t>
            </w:r>
          </w:p>
        </w:tc>
        <w:tc>
          <w:tcPr>
            <w:tcW w:w="1134" w:type="dxa"/>
            <w:vAlign w:val="center"/>
          </w:tcPr>
          <w:p w14:paraId="15EB3E75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7CC7CA5E" w14:textId="77777777" w:rsidR="007B6B31" w:rsidRDefault="00000000">
            <w:pPr>
              <w:jc w:val="center"/>
            </w:pPr>
            <w:r>
              <w:t>-</w:t>
            </w:r>
          </w:p>
        </w:tc>
        <w:tc>
          <w:tcPr>
            <w:tcW w:w="1984" w:type="dxa"/>
            <w:vAlign w:val="center"/>
          </w:tcPr>
          <w:p w14:paraId="17AB7D60" w14:textId="77777777" w:rsidR="007B6B31" w:rsidRDefault="00000000">
            <w:pPr>
              <w:jc w:val="center"/>
            </w:pPr>
            <w:r>
              <w:t>原始文件名</w:t>
            </w:r>
          </w:p>
        </w:tc>
      </w:tr>
      <w:tr w:rsidR="007B6B31" w14:paraId="6AB4E525" w14:textId="77777777">
        <w:trPr>
          <w:jc w:val="center"/>
        </w:trPr>
        <w:tc>
          <w:tcPr>
            <w:tcW w:w="1701" w:type="dxa"/>
            <w:vAlign w:val="center"/>
          </w:tcPr>
          <w:p w14:paraId="6CE9F3F4" w14:textId="77777777" w:rsidR="007B6B31" w:rsidRDefault="00000000">
            <w:pPr>
              <w:jc w:val="center"/>
            </w:pPr>
            <w:r>
              <w:t>file_path</w:t>
            </w:r>
          </w:p>
        </w:tc>
        <w:tc>
          <w:tcPr>
            <w:tcW w:w="1417" w:type="dxa"/>
            <w:vAlign w:val="center"/>
          </w:tcPr>
          <w:p w14:paraId="6640B6B9" w14:textId="77777777" w:rsidR="007B6B31" w:rsidRDefault="00000000">
            <w:pPr>
              <w:jc w:val="center"/>
            </w:pPr>
            <w:r>
              <w:t>String(500)</w:t>
            </w:r>
          </w:p>
        </w:tc>
        <w:tc>
          <w:tcPr>
            <w:tcW w:w="1134" w:type="dxa"/>
            <w:vAlign w:val="center"/>
          </w:tcPr>
          <w:p w14:paraId="5BAEC460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5AB089AA" w14:textId="77777777" w:rsidR="007B6B31" w:rsidRDefault="00000000">
            <w:pPr>
              <w:jc w:val="center"/>
            </w:pPr>
            <w:r>
              <w:t>-</w:t>
            </w:r>
          </w:p>
        </w:tc>
        <w:tc>
          <w:tcPr>
            <w:tcW w:w="1984" w:type="dxa"/>
            <w:vAlign w:val="center"/>
          </w:tcPr>
          <w:p w14:paraId="419E2316" w14:textId="77777777" w:rsidR="007B6B31" w:rsidRDefault="00000000">
            <w:pPr>
              <w:jc w:val="center"/>
            </w:pPr>
            <w:r>
              <w:t>文件存储路径</w:t>
            </w:r>
          </w:p>
        </w:tc>
      </w:tr>
      <w:tr w:rsidR="007B6B31" w14:paraId="5F91FA31" w14:textId="77777777">
        <w:trPr>
          <w:jc w:val="center"/>
        </w:trPr>
        <w:tc>
          <w:tcPr>
            <w:tcW w:w="1701" w:type="dxa"/>
            <w:vAlign w:val="center"/>
          </w:tcPr>
          <w:p w14:paraId="38C7BAB2" w14:textId="77777777" w:rsidR="007B6B31" w:rsidRDefault="00000000">
            <w:pPr>
              <w:jc w:val="center"/>
            </w:pPr>
            <w:r>
              <w:t>file_size</w:t>
            </w:r>
          </w:p>
        </w:tc>
        <w:tc>
          <w:tcPr>
            <w:tcW w:w="1417" w:type="dxa"/>
            <w:vAlign w:val="center"/>
          </w:tcPr>
          <w:p w14:paraId="61521AF9" w14:textId="77777777" w:rsidR="007B6B31" w:rsidRDefault="00000000">
            <w:pPr>
              <w:jc w:val="center"/>
            </w:pPr>
            <w:r>
              <w:t>String(50)</w:t>
            </w:r>
          </w:p>
        </w:tc>
        <w:tc>
          <w:tcPr>
            <w:tcW w:w="1134" w:type="dxa"/>
            <w:vAlign w:val="center"/>
          </w:tcPr>
          <w:p w14:paraId="25E1BA45" w14:textId="77777777" w:rsidR="007B6B31" w:rsidRDefault="00000000">
            <w:pPr>
              <w:jc w:val="center"/>
            </w:pPr>
            <w:r>
              <w:t>是</w:t>
            </w:r>
          </w:p>
        </w:tc>
        <w:tc>
          <w:tcPr>
            <w:tcW w:w="1417" w:type="dxa"/>
            <w:vAlign w:val="center"/>
          </w:tcPr>
          <w:p w14:paraId="5FB3AD8D" w14:textId="77777777" w:rsidR="007B6B31" w:rsidRDefault="00000000">
            <w:pPr>
              <w:jc w:val="center"/>
            </w:pPr>
            <w:r>
              <w:t>NULL</w:t>
            </w:r>
          </w:p>
        </w:tc>
        <w:tc>
          <w:tcPr>
            <w:tcW w:w="1984" w:type="dxa"/>
            <w:vAlign w:val="center"/>
          </w:tcPr>
          <w:p w14:paraId="0B15D4D1" w14:textId="77777777" w:rsidR="007B6B31" w:rsidRDefault="00000000">
            <w:pPr>
              <w:jc w:val="center"/>
            </w:pPr>
            <w:r>
              <w:t>文件大小</w:t>
            </w:r>
          </w:p>
        </w:tc>
      </w:tr>
      <w:tr w:rsidR="007B6B31" w14:paraId="0C60E45C" w14:textId="77777777">
        <w:trPr>
          <w:jc w:val="center"/>
        </w:trPr>
        <w:tc>
          <w:tcPr>
            <w:tcW w:w="1701" w:type="dxa"/>
            <w:vAlign w:val="center"/>
          </w:tcPr>
          <w:p w14:paraId="7E380057" w14:textId="77777777" w:rsidR="007B6B31" w:rsidRDefault="00000000">
            <w:pPr>
              <w:jc w:val="center"/>
            </w:pPr>
            <w:r>
              <w:t>mime_type</w:t>
            </w:r>
          </w:p>
        </w:tc>
        <w:tc>
          <w:tcPr>
            <w:tcW w:w="1417" w:type="dxa"/>
            <w:vAlign w:val="center"/>
          </w:tcPr>
          <w:p w14:paraId="457201F1" w14:textId="77777777" w:rsidR="007B6B31" w:rsidRDefault="00000000">
            <w:pPr>
              <w:jc w:val="center"/>
            </w:pPr>
            <w:r>
              <w:t>String(100)</w:t>
            </w:r>
          </w:p>
        </w:tc>
        <w:tc>
          <w:tcPr>
            <w:tcW w:w="1134" w:type="dxa"/>
            <w:vAlign w:val="center"/>
          </w:tcPr>
          <w:p w14:paraId="41C1499A" w14:textId="77777777" w:rsidR="007B6B31" w:rsidRDefault="00000000">
            <w:pPr>
              <w:jc w:val="center"/>
            </w:pPr>
            <w:r>
              <w:t>是</w:t>
            </w:r>
          </w:p>
        </w:tc>
        <w:tc>
          <w:tcPr>
            <w:tcW w:w="1417" w:type="dxa"/>
            <w:vAlign w:val="center"/>
          </w:tcPr>
          <w:p w14:paraId="2F3164A0" w14:textId="77777777" w:rsidR="007B6B31" w:rsidRDefault="00000000">
            <w:pPr>
              <w:jc w:val="center"/>
            </w:pPr>
            <w:r>
              <w:t>NULL</w:t>
            </w:r>
          </w:p>
        </w:tc>
        <w:tc>
          <w:tcPr>
            <w:tcW w:w="1984" w:type="dxa"/>
            <w:vAlign w:val="center"/>
          </w:tcPr>
          <w:p w14:paraId="14EE1323" w14:textId="77777777" w:rsidR="007B6B31" w:rsidRDefault="00000000">
            <w:pPr>
              <w:jc w:val="center"/>
            </w:pPr>
            <w:r>
              <w:t>MIME 类型</w:t>
            </w:r>
          </w:p>
        </w:tc>
      </w:tr>
      <w:tr w:rsidR="007B6B31" w14:paraId="1DE74532" w14:textId="77777777">
        <w:trPr>
          <w:jc w:val="center"/>
        </w:trPr>
        <w:tc>
          <w:tcPr>
            <w:tcW w:w="1701" w:type="dxa"/>
            <w:vAlign w:val="center"/>
          </w:tcPr>
          <w:p w14:paraId="7C254B33" w14:textId="77777777" w:rsidR="007B6B31" w:rsidRDefault="00000000">
            <w:pPr>
              <w:jc w:val="center"/>
            </w:pPr>
            <w:r>
              <w:t>progress</w:t>
            </w:r>
          </w:p>
        </w:tc>
        <w:tc>
          <w:tcPr>
            <w:tcW w:w="1417" w:type="dxa"/>
            <w:vAlign w:val="center"/>
          </w:tcPr>
          <w:p w14:paraId="3DC2E30E" w14:textId="77777777" w:rsidR="007B6B31" w:rsidRDefault="00000000">
            <w:pPr>
              <w:jc w:val="center"/>
            </w:pPr>
            <w:r>
              <w:t>Float</w:t>
            </w:r>
          </w:p>
        </w:tc>
        <w:tc>
          <w:tcPr>
            <w:tcW w:w="1134" w:type="dxa"/>
            <w:vAlign w:val="center"/>
          </w:tcPr>
          <w:p w14:paraId="788D6FEB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650B706C" w14:textId="77777777" w:rsidR="007B6B31" w:rsidRDefault="00000000">
            <w:pPr>
              <w:jc w:val="center"/>
            </w:pPr>
            <w:r>
              <w:t>0.0</w:t>
            </w:r>
          </w:p>
        </w:tc>
        <w:tc>
          <w:tcPr>
            <w:tcW w:w="1984" w:type="dxa"/>
            <w:vAlign w:val="center"/>
          </w:tcPr>
          <w:p w14:paraId="02E4C85D" w14:textId="77777777" w:rsidR="007B6B31" w:rsidRDefault="00000000">
            <w:pPr>
              <w:jc w:val="center"/>
            </w:pPr>
            <w:r>
              <w:t>解析进度</w:t>
            </w:r>
          </w:p>
        </w:tc>
      </w:tr>
      <w:tr w:rsidR="007B6B31" w14:paraId="03B04B90" w14:textId="77777777">
        <w:trPr>
          <w:jc w:val="center"/>
        </w:trPr>
        <w:tc>
          <w:tcPr>
            <w:tcW w:w="1701" w:type="dxa"/>
            <w:vAlign w:val="center"/>
          </w:tcPr>
          <w:p w14:paraId="4C56457D" w14:textId="77777777" w:rsidR="007B6B31" w:rsidRDefault="00000000">
            <w:pPr>
              <w:jc w:val="center"/>
            </w:pPr>
            <w:r>
              <w:t>created_at</w:t>
            </w:r>
          </w:p>
        </w:tc>
        <w:tc>
          <w:tcPr>
            <w:tcW w:w="1417" w:type="dxa"/>
            <w:vAlign w:val="center"/>
          </w:tcPr>
          <w:p w14:paraId="24B4B157" w14:textId="77777777" w:rsidR="007B6B31" w:rsidRDefault="00000000">
            <w:pPr>
              <w:jc w:val="center"/>
            </w:pPr>
            <w:r>
              <w:t>DateTime</w:t>
            </w:r>
          </w:p>
        </w:tc>
        <w:tc>
          <w:tcPr>
            <w:tcW w:w="1134" w:type="dxa"/>
            <w:vAlign w:val="center"/>
          </w:tcPr>
          <w:p w14:paraId="430423C8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10DD8CF2" w14:textId="77777777" w:rsidR="007B6B31" w:rsidRDefault="00000000">
            <w:pPr>
              <w:jc w:val="center"/>
            </w:pPr>
            <w:r>
              <w:t>now</w:t>
            </w:r>
          </w:p>
        </w:tc>
        <w:tc>
          <w:tcPr>
            <w:tcW w:w="1984" w:type="dxa"/>
            <w:vAlign w:val="center"/>
          </w:tcPr>
          <w:p w14:paraId="1E74D8DD" w14:textId="77777777" w:rsidR="007B6B31" w:rsidRDefault="00000000">
            <w:pPr>
              <w:jc w:val="center"/>
            </w:pPr>
            <w:r>
              <w:t>创建时间</w:t>
            </w:r>
          </w:p>
        </w:tc>
      </w:tr>
      <w:tr w:rsidR="007B6B31" w14:paraId="0439B000" w14:textId="77777777">
        <w:trPr>
          <w:jc w:val="center"/>
        </w:trPr>
        <w:tc>
          <w:tcPr>
            <w:tcW w:w="1701" w:type="dxa"/>
            <w:vAlign w:val="center"/>
          </w:tcPr>
          <w:p w14:paraId="1D4F8C69" w14:textId="77777777" w:rsidR="007B6B31" w:rsidRDefault="00000000">
            <w:pPr>
              <w:jc w:val="center"/>
            </w:pPr>
            <w:r>
              <w:t>updated_at</w:t>
            </w:r>
          </w:p>
        </w:tc>
        <w:tc>
          <w:tcPr>
            <w:tcW w:w="1417" w:type="dxa"/>
            <w:vAlign w:val="center"/>
          </w:tcPr>
          <w:p w14:paraId="0FCA5B5C" w14:textId="77777777" w:rsidR="007B6B31" w:rsidRDefault="00000000">
            <w:pPr>
              <w:jc w:val="center"/>
            </w:pPr>
            <w:r>
              <w:t>DateTime</w:t>
            </w:r>
          </w:p>
        </w:tc>
        <w:tc>
          <w:tcPr>
            <w:tcW w:w="1134" w:type="dxa"/>
            <w:vAlign w:val="center"/>
          </w:tcPr>
          <w:p w14:paraId="611F8946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11E22CC2" w14:textId="77777777" w:rsidR="007B6B31" w:rsidRDefault="00000000">
            <w:pPr>
              <w:jc w:val="center"/>
            </w:pPr>
            <w:r>
              <w:t>now</w:t>
            </w:r>
          </w:p>
        </w:tc>
        <w:tc>
          <w:tcPr>
            <w:tcW w:w="1984" w:type="dxa"/>
            <w:vAlign w:val="center"/>
          </w:tcPr>
          <w:p w14:paraId="2CDBB84A" w14:textId="77777777" w:rsidR="007B6B31" w:rsidRDefault="00000000">
            <w:pPr>
              <w:jc w:val="center"/>
            </w:pPr>
            <w:r>
              <w:t>更新时间</w:t>
            </w:r>
          </w:p>
        </w:tc>
      </w:tr>
      <w:tr w:rsidR="007B6B31" w14:paraId="13EE1F37" w14:textId="77777777">
        <w:trPr>
          <w:jc w:val="center"/>
        </w:trPr>
        <w:tc>
          <w:tcPr>
            <w:tcW w:w="1701" w:type="dxa"/>
            <w:vAlign w:val="center"/>
          </w:tcPr>
          <w:p w14:paraId="34219D8F" w14:textId="77777777" w:rsidR="007B6B31" w:rsidRDefault="00000000">
            <w:pPr>
              <w:jc w:val="center"/>
            </w:pPr>
            <w:r>
              <w:t>parsed_at</w:t>
            </w:r>
          </w:p>
        </w:tc>
        <w:tc>
          <w:tcPr>
            <w:tcW w:w="1417" w:type="dxa"/>
            <w:vAlign w:val="center"/>
          </w:tcPr>
          <w:p w14:paraId="08A63B36" w14:textId="77777777" w:rsidR="007B6B31" w:rsidRDefault="00000000">
            <w:pPr>
              <w:jc w:val="center"/>
            </w:pPr>
            <w:r>
              <w:t>DateTime</w:t>
            </w:r>
          </w:p>
        </w:tc>
        <w:tc>
          <w:tcPr>
            <w:tcW w:w="1134" w:type="dxa"/>
            <w:vAlign w:val="center"/>
          </w:tcPr>
          <w:p w14:paraId="6C3A4C4C" w14:textId="77777777" w:rsidR="007B6B31" w:rsidRDefault="00000000">
            <w:pPr>
              <w:jc w:val="center"/>
            </w:pPr>
            <w:r>
              <w:t>是</w:t>
            </w:r>
          </w:p>
        </w:tc>
        <w:tc>
          <w:tcPr>
            <w:tcW w:w="1417" w:type="dxa"/>
            <w:vAlign w:val="center"/>
          </w:tcPr>
          <w:p w14:paraId="138DFCF8" w14:textId="77777777" w:rsidR="007B6B31" w:rsidRDefault="00000000">
            <w:pPr>
              <w:jc w:val="center"/>
            </w:pPr>
            <w:r>
              <w:t>NULL</w:t>
            </w:r>
          </w:p>
        </w:tc>
        <w:tc>
          <w:tcPr>
            <w:tcW w:w="1984" w:type="dxa"/>
            <w:vAlign w:val="center"/>
          </w:tcPr>
          <w:p w14:paraId="492E6539" w14:textId="77777777" w:rsidR="007B6B31" w:rsidRDefault="00000000">
            <w:pPr>
              <w:jc w:val="center"/>
            </w:pPr>
            <w:r>
              <w:t>解析完成时间</w:t>
            </w:r>
          </w:p>
        </w:tc>
      </w:tr>
      <w:tr w:rsidR="007B6B31" w14:paraId="56C5B6D7" w14:textId="77777777">
        <w:trPr>
          <w:jc w:val="center"/>
        </w:trPr>
        <w:tc>
          <w:tcPr>
            <w:tcW w:w="1701" w:type="dxa"/>
            <w:vAlign w:val="center"/>
          </w:tcPr>
          <w:p w14:paraId="31303CD9" w14:textId="77777777" w:rsidR="007B6B31" w:rsidRDefault="00000000">
            <w:pPr>
              <w:jc w:val="center"/>
            </w:pPr>
            <w:r>
              <w:t>diagnosed_at</w:t>
            </w:r>
          </w:p>
        </w:tc>
        <w:tc>
          <w:tcPr>
            <w:tcW w:w="1417" w:type="dxa"/>
            <w:vAlign w:val="center"/>
          </w:tcPr>
          <w:p w14:paraId="229B2FB2" w14:textId="77777777" w:rsidR="007B6B31" w:rsidRDefault="00000000">
            <w:pPr>
              <w:jc w:val="center"/>
            </w:pPr>
            <w:r>
              <w:t>DateTime</w:t>
            </w:r>
          </w:p>
        </w:tc>
        <w:tc>
          <w:tcPr>
            <w:tcW w:w="1134" w:type="dxa"/>
            <w:vAlign w:val="center"/>
          </w:tcPr>
          <w:p w14:paraId="3681717E" w14:textId="77777777" w:rsidR="007B6B31" w:rsidRDefault="00000000">
            <w:pPr>
              <w:jc w:val="center"/>
            </w:pPr>
            <w:r>
              <w:t>是</w:t>
            </w:r>
          </w:p>
        </w:tc>
        <w:tc>
          <w:tcPr>
            <w:tcW w:w="1417" w:type="dxa"/>
            <w:vAlign w:val="center"/>
          </w:tcPr>
          <w:p w14:paraId="1EEBC099" w14:textId="77777777" w:rsidR="007B6B31" w:rsidRDefault="00000000">
            <w:pPr>
              <w:jc w:val="center"/>
            </w:pPr>
            <w:r>
              <w:t>NULL</w:t>
            </w:r>
          </w:p>
        </w:tc>
        <w:tc>
          <w:tcPr>
            <w:tcW w:w="1984" w:type="dxa"/>
            <w:vAlign w:val="center"/>
          </w:tcPr>
          <w:p w14:paraId="55486E8B" w14:textId="77777777" w:rsidR="007B6B31" w:rsidRDefault="00000000">
            <w:pPr>
              <w:jc w:val="center"/>
            </w:pPr>
            <w:r>
              <w:t>诊断完成时间</w:t>
            </w:r>
          </w:p>
        </w:tc>
      </w:tr>
      <w:tr w:rsidR="007B6B31" w14:paraId="64595ACB" w14:textId="77777777">
        <w:trPr>
          <w:jc w:val="center"/>
        </w:trPr>
        <w:tc>
          <w:tcPr>
            <w:tcW w:w="1701" w:type="dxa"/>
            <w:vAlign w:val="center"/>
          </w:tcPr>
          <w:p w14:paraId="7A0448F8" w14:textId="77777777" w:rsidR="007B6B31" w:rsidRDefault="00000000">
            <w:pPr>
              <w:jc w:val="center"/>
            </w:pPr>
            <w:r>
              <w:t>parsed_content</w:t>
            </w:r>
          </w:p>
        </w:tc>
        <w:tc>
          <w:tcPr>
            <w:tcW w:w="1417" w:type="dxa"/>
            <w:vAlign w:val="center"/>
          </w:tcPr>
          <w:p w14:paraId="11703D65" w14:textId="77777777" w:rsidR="007B6B31" w:rsidRDefault="00000000">
            <w:pPr>
              <w:jc w:val="center"/>
            </w:pPr>
            <w:r>
              <w:t>Text</w:t>
            </w:r>
          </w:p>
        </w:tc>
        <w:tc>
          <w:tcPr>
            <w:tcW w:w="1134" w:type="dxa"/>
            <w:vAlign w:val="center"/>
          </w:tcPr>
          <w:p w14:paraId="19F0035E" w14:textId="77777777" w:rsidR="007B6B31" w:rsidRDefault="00000000">
            <w:pPr>
              <w:jc w:val="center"/>
            </w:pPr>
            <w:r>
              <w:t>是</w:t>
            </w:r>
          </w:p>
        </w:tc>
        <w:tc>
          <w:tcPr>
            <w:tcW w:w="1417" w:type="dxa"/>
            <w:vAlign w:val="center"/>
          </w:tcPr>
          <w:p w14:paraId="27BDDF0D" w14:textId="77777777" w:rsidR="007B6B31" w:rsidRDefault="00000000">
            <w:pPr>
              <w:jc w:val="center"/>
            </w:pPr>
            <w:r>
              <w:t>NULL</w:t>
            </w:r>
          </w:p>
        </w:tc>
        <w:tc>
          <w:tcPr>
            <w:tcW w:w="1984" w:type="dxa"/>
            <w:vAlign w:val="center"/>
          </w:tcPr>
          <w:p w14:paraId="3A22CE83" w14:textId="77777777" w:rsidR="007B6B31" w:rsidRDefault="00000000">
            <w:pPr>
              <w:jc w:val="center"/>
            </w:pPr>
            <w:r>
              <w:t>解析结果 JSON</w:t>
            </w:r>
          </w:p>
        </w:tc>
      </w:tr>
      <w:tr w:rsidR="007B6B31" w14:paraId="19FD2F5F" w14:textId="77777777">
        <w:trPr>
          <w:jc w:val="center"/>
        </w:trPr>
        <w:tc>
          <w:tcPr>
            <w:tcW w:w="1701" w:type="dxa"/>
            <w:vAlign w:val="center"/>
          </w:tcPr>
          <w:p w14:paraId="52FD0A77" w14:textId="77777777" w:rsidR="007B6B31" w:rsidRDefault="00000000">
            <w:pPr>
              <w:jc w:val="center"/>
            </w:pPr>
            <w:r>
              <w:t>parse_error</w:t>
            </w:r>
          </w:p>
        </w:tc>
        <w:tc>
          <w:tcPr>
            <w:tcW w:w="1417" w:type="dxa"/>
            <w:vAlign w:val="center"/>
          </w:tcPr>
          <w:p w14:paraId="50876693" w14:textId="77777777" w:rsidR="007B6B31" w:rsidRDefault="00000000">
            <w:pPr>
              <w:jc w:val="center"/>
            </w:pPr>
            <w:r>
              <w:t>Text</w:t>
            </w:r>
          </w:p>
        </w:tc>
        <w:tc>
          <w:tcPr>
            <w:tcW w:w="1134" w:type="dxa"/>
            <w:vAlign w:val="center"/>
          </w:tcPr>
          <w:p w14:paraId="7576EC17" w14:textId="77777777" w:rsidR="007B6B31" w:rsidRDefault="00000000">
            <w:pPr>
              <w:jc w:val="center"/>
            </w:pPr>
            <w:r>
              <w:t>是</w:t>
            </w:r>
          </w:p>
        </w:tc>
        <w:tc>
          <w:tcPr>
            <w:tcW w:w="1417" w:type="dxa"/>
            <w:vAlign w:val="center"/>
          </w:tcPr>
          <w:p w14:paraId="6E4C34A0" w14:textId="77777777" w:rsidR="007B6B31" w:rsidRDefault="00000000">
            <w:pPr>
              <w:jc w:val="center"/>
            </w:pPr>
            <w:r>
              <w:t>NULL</w:t>
            </w:r>
          </w:p>
        </w:tc>
        <w:tc>
          <w:tcPr>
            <w:tcW w:w="1984" w:type="dxa"/>
            <w:vAlign w:val="center"/>
          </w:tcPr>
          <w:p w14:paraId="7C8BCB24" w14:textId="77777777" w:rsidR="007B6B31" w:rsidRDefault="00000000">
            <w:pPr>
              <w:jc w:val="center"/>
            </w:pPr>
            <w:r>
              <w:t>解析错误信息</w:t>
            </w:r>
          </w:p>
        </w:tc>
      </w:tr>
    </w:tbl>
    <w:p w14:paraId="210F1CC4" w14:textId="77777777" w:rsidR="007B6B31" w:rsidRDefault="00000000">
      <w:pPr>
        <w:jc w:val="center"/>
      </w:pPr>
      <w:r>
        <w:rPr>
          <w:b/>
          <w:sz w:val="20"/>
        </w:rPr>
        <w:t>表 4-3 sessions 表数据字典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1417"/>
        <w:gridCol w:w="1134"/>
        <w:gridCol w:w="1417"/>
        <w:gridCol w:w="1701"/>
      </w:tblGrid>
      <w:tr w:rsidR="007B6B31" w14:paraId="260DF7F5" w14:textId="77777777">
        <w:trPr>
          <w:jc w:val="center"/>
        </w:trPr>
        <w:tc>
          <w:tcPr>
            <w:tcW w:w="1984" w:type="dxa"/>
            <w:vAlign w:val="center"/>
          </w:tcPr>
          <w:p w14:paraId="5BCF4918" w14:textId="77777777" w:rsidR="007B6B31" w:rsidRDefault="00000000"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w="1417" w:type="dxa"/>
            <w:vAlign w:val="center"/>
          </w:tcPr>
          <w:p w14:paraId="3A33F8E8" w14:textId="77777777" w:rsidR="007B6B31" w:rsidRDefault="00000000">
            <w:pPr>
              <w:jc w:val="center"/>
            </w:pPr>
            <w:r>
              <w:rPr>
                <w:b/>
              </w:rPr>
              <w:t>字段类型</w:t>
            </w:r>
          </w:p>
        </w:tc>
        <w:tc>
          <w:tcPr>
            <w:tcW w:w="1134" w:type="dxa"/>
            <w:vAlign w:val="center"/>
          </w:tcPr>
          <w:p w14:paraId="76E0B84A" w14:textId="77777777" w:rsidR="007B6B31" w:rsidRDefault="00000000">
            <w:pPr>
              <w:jc w:val="center"/>
            </w:pPr>
            <w:r>
              <w:rPr>
                <w:b/>
              </w:rPr>
              <w:t>是否为空</w:t>
            </w:r>
          </w:p>
        </w:tc>
        <w:tc>
          <w:tcPr>
            <w:tcW w:w="1417" w:type="dxa"/>
            <w:vAlign w:val="center"/>
          </w:tcPr>
          <w:p w14:paraId="260AF12F" w14:textId="77777777" w:rsidR="007B6B31" w:rsidRDefault="00000000">
            <w:pPr>
              <w:jc w:val="center"/>
            </w:pPr>
            <w:r>
              <w:rPr>
                <w:b/>
              </w:rPr>
              <w:t>默认值</w:t>
            </w:r>
          </w:p>
        </w:tc>
        <w:tc>
          <w:tcPr>
            <w:tcW w:w="1701" w:type="dxa"/>
            <w:vAlign w:val="center"/>
          </w:tcPr>
          <w:p w14:paraId="0CD36D1F" w14:textId="77777777" w:rsidR="007B6B31" w:rsidRDefault="00000000">
            <w:pPr>
              <w:jc w:val="center"/>
            </w:pPr>
            <w:r>
              <w:rPr>
                <w:b/>
              </w:rPr>
              <w:t>说明</w:t>
            </w:r>
          </w:p>
        </w:tc>
      </w:tr>
      <w:tr w:rsidR="007B6B31" w14:paraId="3A99C9CB" w14:textId="77777777">
        <w:trPr>
          <w:jc w:val="center"/>
        </w:trPr>
        <w:tc>
          <w:tcPr>
            <w:tcW w:w="1984" w:type="dxa"/>
            <w:vAlign w:val="center"/>
          </w:tcPr>
          <w:p w14:paraId="00EE469A" w14:textId="77777777" w:rsidR="007B6B31" w:rsidRDefault="00000000">
            <w:pPr>
              <w:jc w:val="center"/>
            </w:pPr>
            <w:r>
              <w:t>id</w:t>
            </w:r>
          </w:p>
        </w:tc>
        <w:tc>
          <w:tcPr>
            <w:tcW w:w="1417" w:type="dxa"/>
            <w:vAlign w:val="center"/>
          </w:tcPr>
          <w:p w14:paraId="50173831" w14:textId="77777777" w:rsidR="007B6B31" w:rsidRDefault="00000000">
            <w:pPr>
              <w:jc w:val="center"/>
            </w:pPr>
            <w:r>
              <w:t>UUID</w:t>
            </w:r>
          </w:p>
        </w:tc>
        <w:tc>
          <w:tcPr>
            <w:tcW w:w="1134" w:type="dxa"/>
            <w:vAlign w:val="center"/>
          </w:tcPr>
          <w:p w14:paraId="25D39D20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423F9417" w14:textId="77777777" w:rsidR="007B6B31" w:rsidRDefault="00000000">
            <w:pPr>
              <w:jc w:val="center"/>
            </w:pPr>
            <w:r>
              <w:t>uuid4()</w:t>
            </w:r>
          </w:p>
        </w:tc>
        <w:tc>
          <w:tcPr>
            <w:tcW w:w="1701" w:type="dxa"/>
            <w:vAlign w:val="center"/>
          </w:tcPr>
          <w:p w14:paraId="1C210A6D" w14:textId="77777777" w:rsidR="007B6B31" w:rsidRDefault="00000000">
            <w:pPr>
              <w:jc w:val="center"/>
            </w:pPr>
            <w:r>
              <w:t>主键</w:t>
            </w:r>
          </w:p>
        </w:tc>
      </w:tr>
      <w:tr w:rsidR="007B6B31" w14:paraId="63EEEC6D" w14:textId="77777777">
        <w:trPr>
          <w:jc w:val="center"/>
        </w:trPr>
        <w:tc>
          <w:tcPr>
            <w:tcW w:w="1984" w:type="dxa"/>
            <w:vAlign w:val="center"/>
          </w:tcPr>
          <w:p w14:paraId="38DF548D" w14:textId="77777777" w:rsidR="007B6B31" w:rsidRDefault="00000000">
            <w:pPr>
              <w:jc w:val="center"/>
            </w:pPr>
            <w:r>
              <w:t>session_id</w:t>
            </w:r>
          </w:p>
        </w:tc>
        <w:tc>
          <w:tcPr>
            <w:tcW w:w="1417" w:type="dxa"/>
            <w:vAlign w:val="center"/>
          </w:tcPr>
          <w:p w14:paraId="6ABB7CF6" w14:textId="77777777" w:rsidR="007B6B31" w:rsidRDefault="00000000">
            <w:pPr>
              <w:jc w:val="center"/>
            </w:pPr>
            <w:r>
              <w:t>UUID</w:t>
            </w:r>
          </w:p>
        </w:tc>
        <w:tc>
          <w:tcPr>
            <w:tcW w:w="1134" w:type="dxa"/>
            <w:vAlign w:val="center"/>
          </w:tcPr>
          <w:p w14:paraId="35B5DE1B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1D168B80" w14:textId="77777777" w:rsidR="007B6B31" w:rsidRDefault="00000000">
            <w:pPr>
              <w:jc w:val="center"/>
            </w:pPr>
            <w:r>
              <w:t>-</w:t>
            </w:r>
          </w:p>
        </w:tc>
        <w:tc>
          <w:tcPr>
            <w:tcW w:w="1701" w:type="dxa"/>
            <w:vAlign w:val="center"/>
          </w:tcPr>
          <w:p w14:paraId="04F2713D" w14:textId="77777777" w:rsidR="007B6B31" w:rsidRDefault="00000000">
            <w:pPr>
              <w:jc w:val="center"/>
            </w:pPr>
            <w:r>
              <w:t>外键，关联 sessions</w:t>
            </w:r>
          </w:p>
        </w:tc>
      </w:tr>
      <w:tr w:rsidR="007B6B31" w14:paraId="3508DC3A" w14:textId="77777777">
        <w:trPr>
          <w:jc w:val="center"/>
        </w:trPr>
        <w:tc>
          <w:tcPr>
            <w:tcW w:w="1984" w:type="dxa"/>
            <w:vAlign w:val="center"/>
          </w:tcPr>
          <w:p w14:paraId="5FF1056F" w14:textId="77777777" w:rsidR="007B6B31" w:rsidRDefault="00000000">
            <w:pPr>
              <w:jc w:val="center"/>
            </w:pPr>
            <w:r>
              <w:t>current_point_index</w:t>
            </w:r>
          </w:p>
        </w:tc>
        <w:tc>
          <w:tcPr>
            <w:tcW w:w="1417" w:type="dxa"/>
            <w:vAlign w:val="center"/>
          </w:tcPr>
          <w:p w14:paraId="3C6A6C7C" w14:textId="77777777" w:rsidR="007B6B31" w:rsidRDefault="00000000">
            <w:pPr>
              <w:jc w:val="center"/>
            </w:pPr>
            <w:r>
              <w:t>Integer</w:t>
            </w:r>
          </w:p>
        </w:tc>
        <w:tc>
          <w:tcPr>
            <w:tcW w:w="1134" w:type="dxa"/>
            <w:vAlign w:val="center"/>
          </w:tcPr>
          <w:p w14:paraId="59D09FDF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33920B26" w14:textId="77777777" w:rsidR="007B6B31" w:rsidRDefault="00000000">
            <w:pPr>
              <w:jc w:val="center"/>
            </w:pPr>
            <w:r>
              <w:t>0</w:t>
            </w:r>
          </w:p>
        </w:tc>
        <w:tc>
          <w:tcPr>
            <w:tcW w:w="1701" w:type="dxa"/>
            <w:vAlign w:val="center"/>
          </w:tcPr>
          <w:p w14:paraId="04C2822E" w14:textId="77777777" w:rsidR="007B6B31" w:rsidRDefault="00000000">
            <w:pPr>
              <w:jc w:val="center"/>
            </w:pPr>
            <w:r>
              <w:t>当前存疑点索引</w:t>
            </w:r>
          </w:p>
        </w:tc>
      </w:tr>
      <w:tr w:rsidR="007B6B31" w14:paraId="40D2D748" w14:textId="77777777">
        <w:trPr>
          <w:jc w:val="center"/>
        </w:trPr>
        <w:tc>
          <w:tcPr>
            <w:tcW w:w="1984" w:type="dxa"/>
            <w:vAlign w:val="center"/>
          </w:tcPr>
          <w:p w14:paraId="2FF57BC8" w14:textId="77777777" w:rsidR="007B6B31" w:rsidRDefault="00000000">
            <w:pPr>
              <w:jc w:val="center"/>
            </w:pPr>
            <w:r>
              <w:t>current_round</w:t>
            </w:r>
          </w:p>
        </w:tc>
        <w:tc>
          <w:tcPr>
            <w:tcW w:w="1417" w:type="dxa"/>
            <w:vAlign w:val="center"/>
          </w:tcPr>
          <w:p w14:paraId="779A71E8" w14:textId="77777777" w:rsidR="007B6B31" w:rsidRDefault="00000000">
            <w:pPr>
              <w:jc w:val="center"/>
            </w:pPr>
            <w:r>
              <w:t>Integer</w:t>
            </w:r>
          </w:p>
        </w:tc>
        <w:tc>
          <w:tcPr>
            <w:tcW w:w="1134" w:type="dxa"/>
            <w:vAlign w:val="center"/>
          </w:tcPr>
          <w:p w14:paraId="7B10D1B4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4F49F37B" w14:textId="77777777" w:rsidR="007B6B31" w:rsidRDefault="00000000">
            <w:pPr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630E90B8" w14:textId="77777777" w:rsidR="007B6B31" w:rsidRDefault="00000000">
            <w:pPr>
              <w:jc w:val="center"/>
            </w:pPr>
            <w:r>
              <w:t>当前追问轮次</w:t>
            </w:r>
          </w:p>
        </w:tc>
      </w:tr>
      <w:tr w:rsidR="007B6B31" w14:paraId="50AD860F" w14:textId="77777777">
        <w:trPr>
          <w:jc w:val="center"/>
        </w:trPr>
        <w:tc>
          <w:tcPr>
            <w:tcW w:w="1984" w:type="dxa"/>
            <w:vAlign w:val="center"/>
          </w:tcPr>
          <w:p w14:paraId="7399C955" w14:textId="77777777" w:rsidR="007B6B31" w:rsidRDefault="00000000">
            <w:pPr>
              <w:jc w:val="center"/>
            </w:pPr>
            <w:r>
              <w:t>point_states</w:t>
            </w:r>
          </w:p>
        </w:tc>
        <w:tc>
          <w:tcPr>
            <w:tcW w:w="1417" w:type="dxa"/>
            <w:vAlign w:val="center"/>
          </w:tcPr>
          <w:p w14:paraId="6DCDBC76" w14:textId="77777777" w:rsidR="007B6B31" w:rsidRDefault="00000000">
            <w:pPr>
              <w:jc w:val="center"/>
            </w:pPr>
            <w:r>
              <w:t>JSON</w:t>
            </w:r>
          </w:p>
        </w:tc>
        <w:tc>
          <w:tcPr>
            <w:tcW w:w="1134" w:type="dxa"/>
            <w:vAlign w:val="center"/>
          </w:tcPr>
          <w:p w14:paraId="08C3DB01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5CB56AA3" w14:textId="77777777" w:rsidR="007B6B31" w:rsidRDefault="00000000">
            <w:pPr>
              <w:jc w:val="center"/>
            </w:pPr>
            <w:r>
              <w:t>{}</w:t>
            </w:r>
          </w:p>
        </w:tc>
        <w:tc>
          <w:tcPr>
            <w:tcW w:w="1701" w:type="dxa"/>
            <w:vAlign w:val="center"/>
          </w:tcPr>
          <w:p w14:paraId="36C8CEAD" w14:textId="77777777" w:rsidR="007B6B31" w:rsidRDefault="00000000">
            <w:pPr>
              <w:jc w:val="center"/>
            </w:pPr>
            <w:r>
              <w:t>各存疑点状态</w:t>
            </w:r>
          </w:p>
        </w:tc>
      </w:tr>
      <w:tr w:rsidR="007B6B31" w14:paraId="110BA6CA" w14:textId="77777777">
        <w:trPr>
          <w:jc w:val="center"/>
        </w:trPr>
        <w:tc>
          <w:tcPr>
            <w:tcW w:w="1984" w:type="dxa"/>
            <w:vAlign w:val="center"/>
          </w:tcPr>
          <w:p w14:paraId="2BFCC4AB" w14:textId="77777777" w:rsidR="007B6B31" w:rsidRDefault="00000000">
            <w:pPr>
              <w:jc w:val="center"/>
            </w:pPr>
            <w:r>
              <w:t>messages_summary</w:t>
            </w:r>
          </w:p>
        </w:tc>
        <w:tc>
          <w:tcPr>
            <w:tcW w:w="1417" w:type="dxa"/>
            <w:vAlign w:val="center"/>
          </w:tcPr>
          <w:p w14:paraId="1B119815" w14:textId="77777777" w:rsidR="007B6B31" w:rsidRDefault="00000000">
            <w:pPr>
              <w:jc w:val="center"/>
            </w:pPr>
            <w:r>
              <w:t>Text</w:t>
            </w:r>
          </w:p>
        </w:tc>
        <w:tc>
          <w:tcPr>
            <w:tcW w:w="1134" w:type="dxa"/>
            <w:vAlign w:val="center"/>
          </w:tcPr>
          <w:p w14:paraId="0D042DCE" w14:textId="77777777" w:rsidR="007B6B31" w:rsidRDefault="00000000">
            <w:pPr>
              <w:jc w:val="center"/>
            </w:pPr>
            <w:r>
              <w:t>是</w:t>
            </w:r>
          </w:p>
        </w:tc>
        <w:tc>
          <w:tcPr>
            <w:tcW w:w="1417" w:type="dxa"/>
            <w:vAlign w:val="center"/>
          </w:tcPr>
          <w:p w14:paraId="745DF8F2" w14:textId="77777777" w:rsidR="007B6B31" w:rsidRDefault="00000000">
            <w:pPr>
              <w:jc w:val="center"/>
            </w:pPr>
            <w:r>
              <w:t>NULL</w:t>
            </w:r>
          </w:p>
        </w:tc>
        <w:tc>
          <w:tcPr>
            <w:tcW w:w="1701" w:type="dxa"/>
            <w:vAlign w:val="center"/>
          </w:tcPr>
          <w:p w14:paraId="54245632" w14:textId="77777777" w:rsidR="007B6B31" w:rsidRDefault="00000000">
            <w:pPr>
              <w:jc w:val="center"/>
            </w:pPr>
            <w:r>
              <w:t>对话摘要</w:t>
            </w:r>
          </w:p>
        </w:tc>
      </w:tr>
      <w:tr w:rsidR="007B6B31" w14:paraId="2C82A0F1" w14:textId="77777777">
        <w:trPr>
          <w:jc w:val="center"/>
        </w:trPr>
        <w:tc>
          <w:tcPr>
            <w:tcW w:w="1984" w:type="dxa"/>
            <w:vAlign w:val="center"/>
          </w:tcPr>
          <w:p w14:paraId="070A5912" w14:textId="77777777" w:rsidR="007B6B31" w:rsidRDefault="00000000">
            <w:pPr>
              <w:jc w:val="center"/>
            </w:pPr>
            <w:r>
              <w:t>is_completed</w:t>
            </w:r>
          </w:p>
        </w:tc>
        <w:tc>
          <w:tcPr>
            <w:tcW w:w="1417" w:type="dxa"/>
            <w:vAlign w:val="center"/>
          </w:tcPr>
          <w:p w14:paraId="3307B82B" w14:textId="77777777" w:rsidR="007B6B31" w:rsidRDefault="00000000">
            <w:pPr>
              <w:jc w:val="center"/>
            </w:pPr>
            <w:r>
              <w:t>Boolean</w:t>
            </w:r>
          </w:p>
        </w:tc>
        <w:tc>
          <w:tcPr>
            <w:tcW w:w="1134" w:type="dxa"/>
            <w:vAlign w:val="center"/>
          </w:tcPr>
          <w:p w14:paraId="4A311F0A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59809F2B" w14:textId="77777777" w:rsidR="007B6B31" w:rsidRDefault="00000000">
            <w:pPr>
              <w:jc w:val="center"/>
            </w:pPr>
            <w:r>
              <w:t>false</w:t>
            </w:r>
          </w:p>
        </w:tc>
        <w:tc>
          <w:tcPr>
            <w:tcW w:w="1701" w:type="dxa"/>
            <w:vAlign w:val="center"/>
          </w:tcPr>
          <w:p w14:paraId="36671AF9" w14:textId="77777777" w:rsidR="007B6B31" w:rsidRDefault="00000000">
            <w:pPr>
              <w:jc w:val="center"/>
            </w:pPr>
            <w:r>
              <w:t>是否结束</w:t>
            </w:r>
          </w:p>
        </w:tc>
      </w:tr>
      <w:tr w:rsidR="007B6B31" w14:paraId="36177531" w14:textId="77777777">
        <w:trPr>
          <w:jc w:val="center"/>
        </w:trPr>
        <w:tc>
          <w:tcPr>
            <w:tcW w:w="1984" w:type="dxa"/>
            <w:vAlign w:val="center"/>
          </w:tcPr>
          <w:p w14:paraId="2A651944" w14:textId="77777777" w:rsidR="007B6B31" w:rsidRDefault="00000000">
            <w:pPr>
              <w:jc w:val="center"/>
            </w:pPr>
            <w:r>
              <w:t>report_json</w:t>
            </w:r>
          </w:p>
        </w:tc>
        <w:tc>
          <w:tcPr>
            <w:tcW w:w="1417" w:type="dxa"/>
            <w:vAlign w:val="center"/>
          </w:tcPr>
          <w:p w14:paraId="038705C5" w14:textId="77777777" w:rsidR="007B6B31" w:rsidRDefault="00000000">
            <w:pPr>
              <w:jc w:val="center"/>
            </w:pPr>
            <w:r>
              <w:t>Text</w:t>
            </w:r>
          </w:p>
        </w:tc>
        <w:tc>
          <w:tcPr>
            <w:tcW w:w="1134" w:type="dxa"/>
            <w:vAlign w:val="center"/>
          </w:tcPr>
          <w:p w14:paraId="6DF515A7" w14:textId="77777777" w:rsidR="007B6B31" w:rsidRDefault="00000000">
            <w:pPr>
              <w:jc w:val="center"/>
            </w:pPr>
            <w:r>
              <w:t>是</w:t>
            </w:r>
          </w:p>
        </w:tc>
        <w:tc>
          <w:tcPr>
            <w:tcW w:w="1417" w:type="dxa"/>
            <w:vAlign w:val="center"/>
          </w:tcPr>
          <w:p w14:paraId="6E4CA59F" w14:textId="77777777" w:rsidR="007B6B31" w:rsidRDefault="00000000">
            <w:pPr>
              <w:jc w:val="center"/>
            </w:pPr>
            <w:r>
              <w:t>NULL</w:t>
            </w:r>
          </w:p>
        </w:tc>
        <w:tc>
          <w:tcPr>
            <w:tcW w:w="1701" w:type="dxa"/>
            <w:vAlign w:val="center"/>
          </w:tcPr>
          <w:p w14:paraId="0D7AABA4" w14:textId="77777777" w:rsidR="007B6B31" w:rsidRDefault="00000000">
            <w:pPr>
              <w:jc w:val="center"/>
            </w:pPr>
            <w:r>
              <w:t>最终报告 JSON</w:t>
            </w:r>
          </w:p>
        </w:tc>
      </w:tr>
      <w:tr w:rsidR="007B6B31" w14:paraId="461F1B20" w14:textId="77777777">
        <w:trPr>
          <w:jc w:val="center"/>
        </w:trPr>
        <w:tc>
          <w:tcPr>
            <w:tcW w:w="1984" w:type="dxa"/>
            <w:vAlign w:val="center"/>
          </w:tcPr>
          <w:p w14:paraId="3CF79EA2" w14:textId="77777777" w:rsidR="007B6B31" w:rsidRDefault="00000000">
            <w:pPr>
              <w:jc w:val="center"/>
            </w:pPr>
            <w:r>
              <w:t>created_at</w:t>
            </w:r>
          </w:p>
        </w:tc>
        <w:tc>
          <w:tcPr>
            <w:tcW w:w="1417" w:type="dxa"/>
            <w:vAlign w:val="center"/>
          </w:tcPr>
          <w:p w14:paraId="028D91C9" w14:textId="77777777" w:rsidR="007B6B31" w:rsidRDefault="00000000">
            <w:pPr>
              <w:jc w:val="center"/>
            </w:pPr>
            <w:r>
              <w:t>DateTime</w:t>
            </w:r>
          </w:p>
        </w:tc>
        <w:tc>
          <w:tcPr>
            <w:tcW w:w="1134" w:type="dxa"/>
            <w:vAlign w:val="center"/>
          </w:tcPr>
          <w:p w14:paraId="0C1E72D6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072832AC" w14:textId="77777777" w:rsidR="007B6B31" w:rsidRDefault="00000000">
            <w:pPr>
              <w:jc w:val="center"/>
            </w:pPr>
            <w:r>
              <w:t>now</w:t>
            </w:r>
          </w:p>
        </w:tc>
        <w:tc>
          <w:tcPr>
            <w:tcW w:w="1701" w:type="dxa"/>
            <w:vAlign w:val="center"/>
          </w:tcPr>
          <w:p w14:paraId="2C2C9A10" w14:textId="77777777" w:rsidR="007B6B31" w:rsidRDefault="00000000">
            <w:pPr>
              <w:jc w:val="center"/>
            </w:pPr>
            <w:r>
              <w:t>创建时间</w:t>
            </w:r>
          </w:p>
        </w:tc>
      </w:tr>
      <w:tr w:rsidR="007B6B31" w14:paraId="1CCB135B" w14:textId="77777777">
        <w:trPr>
          <w:jc w:val="center"/>
        </w:trPr>
        <w:tc>
          <w:tcPr>
            <w:tcW w:w="1984" w:type="dxa"/>
            <w:vAlign w:val="center"/>
          </w:tcPr>
          <w:p w14:paraId="3260803B" w14:textId="77777777" w:rsidR="007B6B31" w:rsidRDefault="00000000">
            <w:pPr>
              <w:jc w:val="center"/>
            </w:pPr>
            <w:r>
              <w:t>updated_at</w:t>
            </w:r>
          </w:p>
        </w:tc>
        <w:tc>
          <w:tcPr>
            <w:tcW w:w="1417" w:type="dxa"/>
            <w:vAlign w:val="center"/>
          </w:tcPr>
          <w:p w14:paraId="3B241699" w14:textId="77777777" w:rsidR="007B6B31" w:rsidRDefault="00000000">
            <w:pPr>
              <w:jc w:val="center"/>
            </w:pPr>
            <w:r>
              <w:t>DateTime</w:t>
            </w:r>
          </w:p>
        </w:tc>
        <w:tc>
          <w:tcPr>
            <w:tcW w:w="1134" w:type="dxa"/>
            <w:vAlign w:val="center"/>
          </w:tcPr>
          <w:p w14:paraId="7283CA24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44EEA9C2" w14:textId="77777777" w:rsidR="007B6B31" w:rsidRDefault="00000000">
            <w:pPr>
              <w:jc w:val="center"/>
            </w:pPr>
            <w:r>
              <w:t>now</w:t>
            </w:r>
          </w:p>
        </w:tc>
        <w:tc>
          <w:tcPr>
            <w:tcW w:w="1701" w:type="dxa"/>
            <w:vAlign w:val="center"/>
          </w:tcPr>
          <w:p w14:paraId="12F359DC" w14:textId="77777777" w:rsidR="007B6B31" w:rsidRDefault="00000000">
            <w:pPr>
              <w:jc w:val="center"/>
            </w:pPr>
            <w:r>
              <w:t>更新时间</w:t>
            </w:r>
          </w:p>
        </w:tc>
      </w:tr>
    </w:tbl>
    <w:p w14:paraId="35B25A02" w14:textId="77777777" w:rsidR="007B6B31" w:rsidRDefault="00000000">
      <w:pPr>
        <w:jc w:val="center"/>
      </w:pPr>
      <w:r>
        <w:rPr>
          <w:b/>
          <w:sz w:val="20"/>
        </w:rPr>
        <w:t>表 4-4 interview_states 表数据字典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134"/>
        <w:gridCol w:w="1417"/>
        <w:gridCol w:w="1984"/>
      </w:tblGrid>
      <w:tr w:rsidR="007B6B31" w14:paraId="13349552" w14:textId="77777777">
        <w:trPr>
          <w:jc w:val="center"/>
        </w:trPr>
        <w:tc>
          <w:tcPr>
            <w:tcW w:w="1701" w:type="dxa"/>
            <w:vAlign w:val="center"/>
          </w:tcPr>
          <w:p w14:paraId="1633D14D" w14:textId="77777777" w:rsidR="007B6B31" w:rsidRDefault="00000000"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w="1417" w:type="dxa"/>
            <w:vAlign w:val="center"/>
          </w:tcPr>
          <w:p w14:paraId="5CF130E4" w14:textId="77777777" w:rsidR="007B6B31" w:rsidRDefault="00000000">
            <w:pPr>
              <w:jc w:val="center"/>
            </w:pPr>
            <w:r>
              <w:rPr>
                <w:b/>
              </w:rPr>
              <w:t>字段类型</w:t>
            </w:r>
          </w:p>
        </w:tc>
        <w:tc>
          <w:tcPr>
            <w:tcW w:w="1134" w:type="dxa"/>
            <w:vAlign w:val="center"/>
          </w:tcPr>
          <w:p w14:paraId="2BED8454" w14:textId="77777777" w:rsidR="007B6B31" w:rsidRDefault="00000000">
            <w:pPr>
              <w:jc w:val="center"/>
            </w:pPr>
            <w:r>
              <w:rPr>
                <w:b/>
              </w:rPr>
              <w:t>是否为空</w:t>
            </w:r>
          </w:p>
        </w:tc>
        <w:tc>
          <w:tcPr>
            <w:tcW w:w="1417" w:type="dxa"/>
            <w:vAlign w:val="center"/>
          </w:tcPr>
          <w:p w14:paraId="51FA5AC3" w14:textId="77777777" w:rsidR="007B6B31" w:rsidRDefault="00000000">
            <w:pPr>
              <w:jc w:val="center"/>
            </w:pPr>
            <w:r>
              <w:rPr>
                <w:b/>
              </w:rPr>
              <w:t>默认值</w:t>
            </w:r>
          </w:p>
        </w:tc>
        <w:tc>
          <w:tcPr>
            <w:tcW w:w="1984" w:type="dxa"/>
            <w:vAlign w:val="center"/>
          </w:tcPr>
          <w:p w14:paraId="0C78D94A" w14:textId="77777777" w:rsidR="007B6B31" w:rsidRDefault="00000000">
            <w:pPr>
              <w:jc w:val="center"/>
            </w:pPr>
            <w:r>
              <w:rPr>
                <w:b/>
              </w:rPr>
              <w:t>说明</w:t>
            </w:r>
          </w:p>
        </w:tc>
      </w:tr>
      <w:tr w:rsidR="007B6B31" w14:paraId="7B60C388" w14:textId="77777777">
        <w:trPr>
          <w:jc w:val="center"/>
        </w:trPr>
        <w:tc>
          <w:tcPr>
            <w:tcW w:w="1701" w:type="dxa"/>
            <w:vAlign w:val="center"/>
          </w:tcPr>
          <w:p w14:paraId="63512F6C" w14:textId="77777777" w:rsidR="007B6B31" w:rsidRDefault="00000000">
            <w:pPr>
              <w:jc w:val="center"/>
            </w:pPr>
            <w:r>
              <w:t>id</w:t>
            </w:r>
          </w:p>
        </w:tc>
        <w:tc>
          <w:tcPr>
            <w:tcW w:w="1417" w:type="dxa"/>
            <w:vAlign w:val="center"/>
          </w:tcPr>
          <w:p w14:paraId="3C952AC3" w14:textId="77777777" w:rsidR="007B6B31" w:rsidRDefault="00000000">
            <w:pPr>
              <w:jc w:val="center"/>
            </w:pPr>
            <w:r>
              <w:t>UUID</w:t>
            </w:r>
          </w:p>
        </w:tc>
        <w:tc>
          <w:tcPr>
            <w:tcW w:w="1134" w:type="dxa"/>
            <w:vAlign w:val="center"/>
          </w:tcPr>
          <w:p w14:paraId="41963D3A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3BB7B15D" w14:textId="77777777" w:rsidR="007B6B31" w:rsidRDefault="00000000">
            <w:pPr>
              <w:jc w:val="center"/>
            </w:pPr>
            <w:r>
              <w:t>uuid4()</w:t>
            </w:r>
          </w:p>
        </w:tc>
        <w:tc>
          <w:tcPr>
            <w:tcW w:w="1984" w:type="dxa"/>
            <w:vAlign w:val="center"/>
          </w:tcPr>
          <w:p w14:paraId="111C07B7" w14:textId="77777777" w:rsidR="007B6B31" w:rsidRDefault="00000000">
            <w:pPr>
              <w:jc w:val="center"/>
            </w:pPr>
            <w:r>
              <w:t>主键</w:t>
            </w:r>
          </w:p>
        </w:tc>
      </w:tr>
      <w:tr w:rsidR="007B6B31" w14:paraId="104BAB93" w14:textId="77777777">
        <w:trPr>
          <w:jc w:val="center"/>
        </w:trPr>
        <w:tc>
          <w:tcPr>
            <w:tcW w:w="1701" w:type="dxa"/>
            <w:vAlign w:val="center"/>
          </w:tcPr>
          <w:p w14:paraId="4A3A2042" w14:textId="77777777" w:rsidR="007B6B31" w:rsidRDefault="00000000">
            <w:pPr>
              <w:jc w:val="center"/>
            </w:pPr>
            <w:r>
              <w:t>session_id</w:t>
            </w:r>
          </w:p>
        </w:tc>
        <w:tc>
          <w:tcPr>
            <w:tcW w:w="1417" w:type="dxa"/>
            <w:vAlign w:val="center"/>
          </w:tcPr>
          <w:p w14:paraId="32F45487" w14:textId="77777777" w:rsidR="007B6B31" w:rsidRDefault="00000000">
            <w:pPr>
              <w:jc w:val="center"/>
            </w:pPr>
            <w:r>
              <w:t>UUID</w:t>
            </w:r>
          </w:p>
        </w:tc>
        <w:tc>
          <w:tcPr>
            <w:tcW w:w="1134" w:type="dxa"/>
            <w:vAlign w:val="center"/>
          </w:tcPr>
          <w:p w14:paraId="625B7CA2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6AC93887" w14:textId="77777777" w:rsidR="007B6B31" w:rsidRDefault="00000000">
            <w:pPr>
              <w:jc w:val="center"/>
            </w:pPr>
            <w:r>
              <w:t>-</w:t>
            </w:r>
          </w:p>
        </w:tc>
        <w:tc>
          <w:tcPr>
            <w:tcW w:w="1984" w:type="dxa"/>
            <w:vAlign w:val="center"/>
          </w:tcPr>
          <w:p w14:paraId="448A7F8A" w14:textId="77777777" w:rsidR="007B6B31" w:rsidRDefault="00000000">
            <w:pPr>
              <w:jc w:val="center"/>
            </w:pPr>
            <w:r>
              <w:t>外键，关联 sessions</w:t>
            </w:r>
          </w:p>
        </w:tc>
      </w:tr>
      <w:tr w:rsidR="007B6B31" w14:paraId="5626EBAB" w14:textId="77777777">
        <w:trPr>
          <w:jc w:val="center"/>
        </w:trPr>
        <w:tc>
          <w:tcPr>
            <w:tcW w:w="1701" w:type="dxa"/>
            <w:vAlign w:val="center"/>
          </w:tcPr>
          <w:p w14:paraId="4201E318" w14:textId="77777777" w:rsidR="007B6B31" w:rsidRDefault="00000000">
            <w:pPr>
              <w:jc w:val="center"/>
            </w:pPr>
            <w:r>
              <w:t>point_id</w:t>
            </w:r>
          </w:p>
        </w:tc>
        <w:tc>
          <w:tcPr>
            <w:tcW w:w="1417" w:type="dxa"/>
            <w:vAlign w:val="center"/>
          </w:tcPr>
          <w:p w14:paraId="5D71EE80" w14:textId="77777777" w:rsidR="007B6B31" w:rsidRDefault="00000000">
            <w:pPr>
              <w:jc w:val="center"/>
            </w:pPr>
            <w:r>
              <w:t>String(100)</w:t>
            </w:r>
          </w:p>
        </w:tc>
        <w:tc>
          <w:tcPr>
            <w:tcW w:w="1134" w:type="dxa"/>
            <w:vAlign w:val="center"/>
          </w:tcPr>
          <w:p w14:paraId="76D79C15" w14:textId="77777777" w:rsidR="007B6B31" w:rsidRDefault="00000000">
            <w:pPr>
              <w:jc w:val="center"/>
            </w:pPr>
            <w:r>
              <w:t>是</w:t>
            </w:r>
          </w:p>
        </w:tc>
        <w:tc>
          <w:tcPr>
            <w:tcW w:w="1417" w:type="dxa"/>
            <w:vAlign w:val="center"/>
          </w:tcPr>
          <w:p w14:paraId="488BCDEF" w14:textId="77777777" w:rsidR="007B6B31" w:rsidRDefault="00000000">
            <w:pPr>
              <w:jc w:val="center"/>
            </w:pPr>
            <w:r>
              <w:t>NULL</w:t>
            </w:r>
          </w:p>
        </w:tc>
        <w:tc>
          <w:tcPr>
            <w:tcW w:w="1984" w:type="dxa"/>
            <w:vAlign w:val="center"/>
          </w:tcPr>
          <w:p w14:paraId="366830DA" w14:textId="77777777" w:rsidR="007B6B31" w:rsidRDefault="00000000">
            <w:pPr>
              <w:jc w:val="center"/>
            </w:pPr>
            <w:r>
              <w:t>关联存疑点 ID</w:t>
            </w:r>
          </w:p>
        </w:tc>
      </w:tr>
      <w:tr w:rsidR="007B6B31" w14:paraId="1D4372D2" w14:textId="77777777">
        <w:trPr>
          <w:jc w:val="center"/>
        </w:trPr>
        <w:tc>
          <w:tcPr>
            <w:tcW w:w="1701" w:type="dxa"/>
            <w:vAlign w:val="center"/>
          </w:tcPr>
          <w:p w14:paraId="2E2BDC1C" w14:textId="77777777" w:rsidR="007B6B31" w:rsidRDefault="00000000">
            <w:pPr>
              <w:jc w:val="center"/>
            </w:pPr>
            <w:r>
              <w:t>role</w:t>
            </w:r>
          </w:p>
        </w:tc>
        <w:tc>
          <w:tcPr>
            <w:tcW w:w="1417" w:type="dxa"/>
            <w:vAlign w:val="center"/>
          </w:tcPr>
          <w:p w14:paraId="63A7E19B" w14:textId="77777777" w:rsidR="007B6B31" w:rsidRDefault="00000000">
            <w:pPr>
              <w:jc w:val="center"/>
            </w:pPr>
            <w:r>
              <w:t>String(20)</w:t>
            </w:r>
          </w:p>
        </w:tc>
        <w:tc>
          <w:tcPr>
            <w:tcW w:w="1134" w:type="dxa"/>
            <w:vAlign w:val="center"/>
          </w:tcPr>
          <w:p w14:paraId="3A86E36E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63CFD0EB" w14:textId="77777777" w:rsidR="007B6B31" w:rsidRDefault="00000000">
            <w:pPr>
              <w:jc w:val="center"/>
            </w:pPr>
            <w:r>
              <w:t>-</w:t>
            </w:r>
          </w:p>
        </w:tc>
        <w:tc>
          <w:tcPr>
            <w:tcW w:w="1984" w:type="dxa"/>
            <w:vAlign w:val="center"/>
          </w:tcPr>
          <w:p w14:paraId="368EBF08" w14:textId="77777777" w:rsidR="007B6B31" w:rsidRDefault="00000000">
            <w:pPr>
              <w:jc w:val="center"/>
            </w:pPr>
            <w:r>
              <w:t>消息角色 assistant/user</w:t>
            </w:r>
          </w:p>
        </w:tc>
      </w:tr>
      <w:tr w:rsidR="007B6B31" w14:paraId="4AC1E84E" w14:textId="77777777">
        <w:trPr>
          <w:jc w:val="center"/>
        </w:trPr>
        <w:tc>
          <w:tcPr>
            <w:tcW w:w="1701" w:type="dxa"/>
            <w:vAlign w:val="center"/>
          </w:tcPr>
          <w:p w14:paraId="3F989EC2" w14:textId="77777777" w:rsidR="007B6B31" w:rsidRDefault="00000000">
            <w:pPr>
              <w:jc w:val="center"/>
            </w:pPr>
            <w:r>
              <w:lastRenderedPageBreak/>
              <w:t>content</w:t>
            </w:r>
          </w:p>
        </w:tc>
        <w:tc>
          <w:tcPr>
            <w:tcW w:w="1417" w:type="dxa"/>
            <w:vAlign w:val="center"/>
          </w:tcPr>
          <w:p w14:paraId="5D0F425B" w14:textId="77777777" w:rsidR="007B6B31" w:rsidRDefault="00000000">
            <w:pPr>
              <w:jc w:val="center"/>
            </w:pPr>
            <w:r>
              <w:t>Text</w:t>
            </w:r>
          </w:p>
        </w:tc>
        <w:tc>
          <w:tcPr>
            <w:tcW w:w="1134" w:type="dxa"/>
            <w:vAlign w:val="center"/>
          </w:tcPr>
          <w:p w14:paraId="2D717AA5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757AE0C2" w14:textId="77777777" w:rsidR="007B6B31" w:rsidRDefault="00000000">
            <w:pPr>
              <w:jc w:val="center"/>
            </w:pPr>
            <w:r>
              <w:t>-</w:t>
            </w:r>
          </w:p>
        </w:tc>
        <w:tc>
          <w:tcPr>
            <w:tcW w:w="1984" w:type="dxa"/>
            <w:vAlign w:val="center"/>
          </w:tcPr>
          <w:p w14:paraId="060D63FF" w14:textId="77777777" w:rsidR="007B6B31" w:rsidRDefault="00000000">
            <w:pPr>
              <w:jc w:val="center"/>
            </w:pPr>
            <w:r>
              <w:t>消息内容</w:t>
            </w:r>
          </w:p>
        </w:tc>
      </w:tr>
      <w:tr w:rsidR="007B6B31" w14:paraId="3782A2E8" w14:textId="77777777">
        <w:trPr>
          <w:jc w:val="center"/>
        </w:trPr>
        <w:tc>
          <w:tcPr>
            <w:tcW w:w="1701" w:type="dxa"/>
            <w:vAlign w:val="center"/>
          </w:tcPr>
          <w:p w14:paraId="0BF9DACC" w14:textId="77777777" w:rsidR="007B6B31" w:rsidRDefault="00000000">
            <w:pPr>
              <w:jc w:val="center"/>
            </w:pPr>
            <w:r>
              <w:t>created_at</w:t>
            </w:r>
          </w:p>
        </w:tc>
        <w:tc>
          <w:tcPr>
            <w:tcW w:w="1417" w:type="dxa"/>
            <w:vAlign w:val="center"/>
          </w:tcPr>
          <w:p w14:paraId="0B4B6B27" w14:textId="77777777" w:rsidR="007B6B31" w:rsidRDefault="00000000">
            <w:pPr>
              <w:jc w:val="center"/>
            </w:pPr>
            <w:r>
              <w:t>DateTime</w:t>
            </w:r>
          </w:p>
        </w:tc>
        <w:tc>
          <w:tcPr>
            <w:tcW w:w="1134" w:type="dxa"/>
            <w:vAlign w:val="center"/>
          </w:tcPr>
          <w:p w14:paraId="675A5CA1" w14:textId="77777777" w:rsidR="007B6B31" w:rsidRDefault="00000000">
            <w:pPr>
              <w:jc w:val="center"/>
            </w:pPr>
            <w:r>
              <w:t>否</w:t>
            </w:r>
          </w:p>
        </w:tc>
        <w:tc>
          <w:tcPr>
            <w:tcW w:w="1417" w:type="dxa"/>
            <w:vAlign w:val="center"/>
          </w:tcPr>
          <w:p w14:paraId="10A085CD" w14:textId="77777777" w:rsidR="007B6B31" w:rsidRDefault="00000000">
            <w:pPr>
              <w:jc w:val="center"/>
            </w:pPr>
            <w:r>
              <w:t>now</w:t>
            </w:r>
          </w:p>
        </w:tc>
        <w:tc>
          <w:tcPr>
            <w:tcW w:w="1984" w:type="dxa"/>
            <w:vAlign w:val="center"/>
          </w:tcPr>
          <w:p w14:paraId="7939BFDE" w14:textId="77777777" w:rsidR="007B6B31" w:rsidRDefault="00000000">
            <w:pPr>
              <w:jc w:val="center"/>
            </w:pPr>
            <w:r>
              <w:t>创建时间</w:t>
            </w:r>
          </w:p>
        </w:tc>
      </w:tr>
    </w:tbl>
    <w:p w14:paraId="29B0707B" w14:textId="77777777" w:rsidR="007B6B31" w:rsidRDefault="00000000">
      <w:pPr>
        <w:jc w:val="center"/>
      </w:pPr>
      <w:r>
        <w:rPr>
          <w:b/>
          <w:sz w:val="20"/>
        </w:rPr>
        <w:t>表 4-5 interview_messages 表数据字典</w:t>
      </w:r>
    </w:p>
    <w:p w14:paraId="70D7DC1F" w14:textId="77777777" w:rsidR="007B6B31" w:rsidRDefault="00000000">
      <w:pPr>
        <w:spacing w:before="240" w:after="120"/>
      </w:pPr>
      <w:r>
        <w:rPr>
          <w:b/>
          <w:sz w:val="28"/>
        </w:rPr>
        <w:t>4.4 界面设计</w:t>
      </w:r>
    </w:p>
    <w:p w14:paraId="24248F5E" w14:textId="77777777" w:rsidR="007B6B31" w:rsidRDefault="00000000">
      <w:pPr>
        <w:spacing w:before="240" w:after="120"/>
      </w:pPr>
      <w:r>
        <w:rPr>
          <w:b/>
          <w:sz w:val="28"/>
        </w:rPr>
        <w:t>4.4.1 首页与上传页</w:t>
      </w:r>
    </w:p>
    <w:p w14:paraId="299CD79A" w14:textId="77777777" w:rsidR="007B6B31" w:rsidRDefault="00000000">
      <w:pPr>
        <w:spacing w:after="120" w:line="360" w:lineRule="auto"/>
        <w:ind w:firstLine="420"/>
      </w:pPr>
      <w:r>
        <w:t>首页展示产品核心卖点与使用流程，用户点击上传后进入拖拽/选择文件界面，系统实时显示解析进度。</w:t>
      </w:r>
    </w:p>
    <w:p w14:paraId="0107E93E" w14:textId="77777777" w:rsidR="007B6B31" w:rsidRDefault="00000000">
      <w:pPr>
        <w:spacing w:before="240" w:after="120"/>
      </w:pPr>
      <w:r>
        <w:rPr>
          <w:b/>
          <w:sz w:val="28"/>
        </w:rPr>
        <w:t>4.4.2 解析确认页</w:t>
      </w:r>
    </w:p>
    <w:p w14:paraId="278BAF24" w14:textId="77777777" w:rsidR="007B6B31" w:rsidRDefault="00000000">
      <w:pPr>
        <w:spacing w:after="120" w:line="360" w:lineRule="auto"/>
        <w:ind w:firstLine="420"/>
      </w:pPr>
      <w:r>
        <w:t>以卡片式表单展示 AI 提取的个人信息、工作经历、项目经历、教育经历与技能清单，用户可直接内联编辑修正，修正结果将同步到后续诊断与面试流程。</w:t>
      </w:r>
    </w:p>
    <w:p w14:paraId="34CAB3B9" w14:textId="77777777" w:rsidR="007B6B31" w:rsidRDefault="00000000">
      <w:pPr>
        <w:spacing w:before="240" w:after="120"/>
      </w:pPr>
      <w:r>
        <w:rPr>
          <w:b/>
          <w:sz w:val="28"/>
        </w:rPr>
        <w:t>4.4.3 诊断报告页</w:t>
      </w:r>
    </w:p>
    <w:p w14:paraId="5F5D95A9" w14:textId="77777777" w:rsidR="007B6B31" w:rsidRDefault="00000000">
      <w:pPr>
        <w:spacing w:after="120" w:line="360" w:lineRule="auto"/>
        <w:ind w:firstLine="420"/>
      </w:pPr>
      <w:r>
        <w:t>按高 / 中 / 低优先级展示存疑点，每个存疑点包含原文引用、存疑原因与建议追问问题。用户可勾选希望进一步面试核实的存疑点。</w:t>
      </w:r>
    </w:p>
    <w:p w14:paraId="24436799" w14:textId="77777777" w:rsidR="007B6B31" w:rsidRDefault="00000000">
      <w:pPr>
        <w:spacing w:before="240" w:after="120"/>
      </w:pPr>
      <w:r>
        <w:rPr>
          <w:b/>
          <w:sz w:val="28"/>
        </w:rPr>
        <w:t>4.4.4 模拟面试页</w:t>
      </w:r>
    </w:p>
    <w:p w14:paraId="48EA29A7" w14:textId="77777777" w:rsidR="007B6B31" w:rsidRDefault="00000000">
      <w:pPr>
        <w:spacing w:after="120" w:line="360" w:lineRule="auto"/>
        <w:ind w:firstLine="420"/>
      </w:pPr>
      <w:r>
        <w:t>采用聊天式界面，AI 问题以气泡形式展示，用户可输入回答、请求重新表述或跳过当前问题。WebSocket 实现流式响应，顶部显示当前存疑点与进度。</w:t>
      </w:r>
    </w:p>
    <w:p w14:paraId="5A4CDA09" w14:textId="77777777" w:rsidR="007B6B31" w:rsidRDefault="00000000">
      <w:pPr>
        <w:spacing w:before="240" w:after="120"/>
      </w:pPr>
      <w:r>
        <w:rPr>
          <w:b/>
          <w:sz w:val="28"/>
        </w:rPr>
        <w:t>4.4.5 评估报告页</w:t>
      </w:r>
    </w:p>
    <w:p w14:paraId="51557A76" w14:textId="77777777" w:rsidR="007B6B31" w:rsidRDefault="00000000">
      <w:pPr>
        <w:spacing w:after="120" w:line="360" w:lineRule="auto"/>
        <w:ind w:firstLine="420"/>
      </w:pPr>
      <w:r>
        <w:t>展示可信度评分、各维度雷达图（可选）、逐点反馈与改进建议，支持导出或分享。</w:t>
      </w:r>
    </w:p>
    <w:p w14:paraId="5747EFFC" w14:textId="77777777" w:rsidR="007B6B31" w:rsidRDefault="00000000">
      <w:pPr>
        <w:spacing w:before="360" w:after="240"/>
      </w:pPr>
      <w:r>
        <w:rPr>
          <w:b/>
          <w:sz w:val="32"/>
        </w:rPr>
        <w:t>5 心得体会</w:t>
      </w:r>
    </w:p>
    <w:p w14:paraId="7DCE7EB2" w14:textId="77777777" w:rsidR="007B6B31" w:rsidRDefault="00000000">
      <w:pPr>
        <w:spacing w:after="120" w:line="360" w:lineRule="auto"/>
        <w:ind w:firstLine="420"/>
      </w:pPr>
      <w:r>
        <w:t>通过本次数据库系统课程实习，我独立完成了一款面向求职场景的"简历智诊 Agent"系统，从需求分析、架构设计、数据库设计到前后端开发、LLM 集成与 Docker 部署，完</w:t>
      </w:r>
      <w:r>
        <w:lastRenderedPageBreak/>
        <w:t>整经历了软件工程的全生命周期。在这个过程中，我深刻体会到数据库设计对于整个系统的支撑作用：合理划分 sessions、interview_states、interview_messages 三张核心表，不仅保证了会话状态的一致性，也为后续面试恢复、报告生成提供了可靠的数据基础。</w:t>
      </w:r>
    </w:p>
    <w:p w14:paraId="75DF5EEF" w14:textId="77777777" w:rsidR="007B6B31" w:rsidRDefault="00000000">
      <w:pPr>
        <w:spacing w:after="120" w:line="360" w:lineRule="auto"/>
        <w:ind w:firstLine="420"/>
      </w:pPr>
      <w:r>
        <w:t>在技术实现层面，我最大的收获是将 LangGraph 状态机引入多轮面试流程。相比传统的 if-else 控制逻辑，LangGraph 的节点-边模型让追问、切换、结束等状态转移更加清晰可控，也便于后续扩展新的面试策略。同时，RAG 检索的引入让我认识到：大语言模型并非万能，通过向量检索与 Elasticsearch 全文检索的 RRF 融合，可以有效补充模型的专业知识，减少幻觉并提升回答质量。</w:t>
      </w:r>
    </w:p>
    <w:p w14:paraId="1549E2CC" w14:textId="77777777" w:rsidR="007B6B31" w:rsidRDefault="00000000">
      <w:pPr>
        <w:spacing w:after="120" w:line="360" w:lineRule="auto"/>
        <w:ind w:firstLine="420"/>
      </w:pPr>
      <w:r>
        <w:t>在工程实践方面，我遇到了文件上传安全、敏感信息脱敏、WebSocket 断线重连、Celery 异步任务调度等多个挑战。例如，为了确保用户隐私，我设计了三层脱敏机制；为了保证面试对话的连续性，我使用 Redis 缓存未消费消息并在重连时补推。这些细节打磨让我明白，一款可上线的系统不仅需要核心算法正确，还需要在安全性、稳定性与用户体验上持续投入。</w:t>
      </w:r>
    </w:p>
    <w:p w14:paraId="4E8E7C35" w14:textId="77777777" w:rsidR="007B6B31" w:rsidRDefault="00000000">
      <w:pPr>
        <w:spacing w:after="120" w:line="360" w:lineRule="auto"/>
        <w:ind w:firstLine="420"/>
      </w:pPr>
      <w:r>
        <w:t>当然，本系统仍有改进空间：未来可以引入更细粒度的简历评分模型、支持语音/视频面试、增加企业端批量评估功能，并进一步优化 RAG 知识库的覆盖率与准确性。总体而言，这次实习不仅提升了我的全栈开发能力，也让我对 AI Agent 系统的设计与落地有了更系统的理解。</w:t>
      </w:r>
    </w:p>
    <w:sectPr w:rsidR="007B6B3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EE3C8" w14:textId="77777777" w:rsidR="00516EC2" w:rsidRDefault="00516EC2">
      <w:pPr>
        <w:spacing w:after="0" w:line="240" w:lineRule="auto"/>
      </w:pPr>
      <w:r>
        <w:separator/>
      </w:r>
    </w:p>
  </w:endnote>
  <w:endnote w:type="continuationSeparator" w:id="0">
    <w:p w14:paraId="0F0ABB31" w14:textId="77777777" w:rsidR="00516EC2" w:rsidRDefault="00516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D35D6" w14:textId="77777777" w:rsidR="0059490E" w:rsidRDefault="0059490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D71A2" w14:textId="77777777" w:rsidR="0059490E" w:rsidRDefault="0059490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25240" w14:textId="77777777" w:rsidR="0059490E" w:rsidRDefault="0059490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AAA9F" w14:textId="77777777" w:rsidR="00516EC2" w:rsidRDefault="00516EC2">
      <w:pPr>
        <w:spacing w:after="0" w:line="240" w:lineRule="auto"/>
      </w:pPr>
      <w:r>
        <w:separator/>
      </w:r>
    </w:p>
  </w:footnote>
  <w:footnote w:type="continuationSeparator" w:id="0">
    <w:p w14:paraId="40AC1DB8" w14:textId="77777777" w:rsidR="00516EC2" w:rsidRDefault="00516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95D98" w14:textId="77777777" w:rsidR="0059490E" w:rsidRDefault="0059490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79712" w14:textId="77777777" w:rsidR="007B6B31" w:rsidRDefault="00000000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6938E53C" wp14:editId="46BF124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2DF635" w14:textId="5C3A461A" w:rsidR="007B6B31" w:rsidRDefault="007B6B31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6938E53C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2B2DF635" w14:textId="5C3A461A" w:rsidR="007B6B31" w:rsidRDefault="007B6B31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ABDA" w14:textId="77777777" w:rsidR="0059490E" w:rsidRDefault="0059490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3389413">
    <w:abstractNumId w:val="8"/>
  </w:num>
  <w:num w:numId="2" w16cid:durableId="223375624">
    <w:abstractNumId w:val="6"/>
  </w:num>
  <w:num w:numId="3" w16cid:durableId="250747587">
    <w:abstractNumId w:val="5"/>
  </w:num>
  <w:num w:numId="4" w16cid:durableId="2061246372">
    <w:abstractNumId w:val="4"/>
  </w:num>
  <w:num w:numId="5" w16cid:durableId="100688349">
    <w:abstractNumId w:val="7"/>
  </w:num>
  <w:num w:numId="6" w16cid:durableId="952440707">
    <w:abstractNumId w:val="3"/>
  </w:num>
  <w:num w:numId="7" w16cid:durableId="891963681">
    <w:abstractNumId w:val="2"/>
  </w:num>
  <w:num w:numId="8" w16cid:durableId="1527256289">
    <w:abstractNumId w:val="1"/>
  </w:num>
  <w:num w:numId="9" w16cid:durableId="11425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39F"/>
    <w:rsid w:val="00326F90"/>
    <w:rsid w:val="00516EC2"/>
    <w:rsid w:val="0059490E"/>
    <w:rsid w:val="007B6B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AC52DB"/>
  <w14:defaultImageDpi w14:val="300"/>
  <w15:docId w15:val="{A8A5D365-B3C0-416D-8AF4-E8EF81CE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2433</Words>
  <Characters>3602</Characters>
  <Application>Microsoft Office Word</Application>
  <DocSecurity>0</DocSecurity>
  <Lines>257</Lines>
  <Paragraphs>335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3464740589@qq.com</cp:lastModifiedBy>
  <cp:revision>2</cp:revision>
  <dcterms:created xsi:type="dcterms:W3CDTF">2013-12-23T23:15:00Z</dcterms:created>
  <dcterms:modified xsi:type="dcterms:W3CDTF">2026-07-06T12:07:00Z</dcterms:modified>
  <cp:category/>
</cp:coreProperties>
</file>